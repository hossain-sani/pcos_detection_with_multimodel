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FF6B" w14:textId="77777777" w:rsidR="00DF69F5" w:rsidRDefault="00000000">
      <w:pPr>
        <w:spacing w:before="1800"/>
        <w:jc w:val="center"/>
      </w:pPr>
      <w:r>
        <w:rPr>
          <w:rFonts w:ascii="Calibri" w:hAnsi="Calibri"/>
          <w:b/>
          <w:sz w:val="48"/>
        </w:rPr>
        <w:t>All Tables — Blank Templates</w:t>
      </w:r>
    </w:p>
    <w:p w14:paraId="0EE98D82" w14:textId="77777777" w:rsidR="00DF69F5" w:rsidRDefault="00000000">
      <w:pPr>
        <w:jc w:val="center"/>
      </w:pPr>
      <w:r>
        <w:rPr>
          <w:i/>
          <w:sz w:val="24"/>
        </w:rPr>
        <w:t>A Two-Stage Hybrid Feature Selection and Ensemble Learning Framework for PCOS Prediction</w:t>
      </w:r>
    </w:p>
    <w:p w14:paraId="30E65B57" w14:textId="77777777" w:rsidR="00DF69F5" w:rsidRDefault="00000000">
      <w:pPr>
        <w:jc w:val="center"/>
      </w:pPr>
      <w:r>
        <w:rPr>
          <w:sz w:val="20"/>
        </w:rPr>
        <w:t>Health Science Reports, 2026</w:t>
      </w:r>
    </w:p>
    <w:p w14:paraId="104AEB68" w14:textId="77777777" w:rsidR="00DF69F5" w:rsidRPr="002A77CD" w:rsidRDefault="00DF69F5">
      <w:pPr>
        <w:rPr>
          <w:sz w:val="10"/>
          <w:szCs w:val="10"/>
        </w:rPr>
      </w:pPr>
    </w:p>
    <w:p w14:paraId="25359D3F" w14:textId="4F5B2B71" w:rsidR="00DF69F5" w:rsidRDefault="00000000">
      <w:pPr>
        <w:jc w:val="center"/>
      </w:pPr>
      <w:r>
        <w:rPr>
          <w:sz w:val="20"/>
        </w:rPr>
        <w:t xml:space="preserve">17 tables </w:t>
      </w:r>
    </w:p>
    <w:p w14:paraId="14DE30AA" w14:textId="77777777" w:rsidR="00DF69F5" w:rsidRDefault="00DF69F5"/>
    <w:p w14:paraId="2AFD94C5" w14:textId="77777777" w:rsidR="00DF69F5" w:rsidRDefault="00000000">
      <w:r>
        <w:rPr>
          <w:b/>
          <w:sz w:val="24"/>
        </w:rPr>
        <w:t>Contents</w:t>
      </w:r>
    </w:p>
    <w:p w14:paraId="5D41071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1. Table of comparisons for existing works</w:t>
      </w:r>
    </w:p>
    <w:p w14:paraId="22B98F5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2. Dataset distribution before and after oversampling</w:t>
      </w:r>
    </w:p>
    <w:p w14:paraId="43BCC6D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3. Feature selection breakdown</w:t>
      </w:r>
    </w:p>
    <w:p w14:paraId="3C25BFFC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4. Final selected features using RFE</w:t>
      </w:r>
    </w:p>
    <w:p w14:paraId="0F430D2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5. Statistical summary of common features</w:t>
      </w:r>
    </w:p>
    <w:p w14:paraId="1A5B51A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6. Software libraries and versions</w:t>
      </w:r>
    </w:p>
    <w:p w14:paraId="3C58430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7. System environment configuration</w:t>
      </w:r>
    </w:p>
    <w:p w14:paraId="210FD802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8. Model accuracy on different feature sets</w:t>
      </w:r>
    </w:p>
    <w:p w14:paraId="77DE794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9. Stacking ensemble accuracy on different feature sets</w:t>
      </w:r>
    </w:p>
    <w:p w14:paraId="2CDE72C1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10. Statistical analysis data for various ML models</w:t>
      </w:r>
    </w:p>
    <w:p w14:paraId="6CE51C2B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11. Key findings: ML model versus final feature set</w:t>
      </w:r>
    </w:p>
    <w:p w14:paraId="2C76977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12. Model performance using the proposed feature set</w:t>
      </w:r>
    </w:p>
    <w:p w14:paraId="5C9D2477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13. Stacking ensemble performance</w:t>
      </w:r>
    </w:p>
    <w:p w14:paraId="138CD594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14. Overfitting analysis</w:t>
      </w:r>
    </w:p>
    <w:p w14:paraId="1CEA5B45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15. 10-fold stratified cross-validation metrics</w:t>
      </w:r>
    </w:p>
    <w:p w14:paraId="65BC2B00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16. Computational complexity by stage</w:t>
      </w:r>
    </w:p>
    <w:p w14:paraId="7ECA7D08" w14:textId="77777777" w:rsidR="00DF69F5" w:rsidRPr="002A77CD" w:rsidRDefault="00000000">
      <w:pPr>
        <w:spacing w:after="0"/>
        <w:ind w:left="340"/>
        <w:rPr>
          <w:sz w:val="20"/>
          <w:szCs w:val="20"/>
        </w:rPr>
      </w:pPr>
      <w:r w:rsidRPr="002A77CD">
        <w:rPr>
          <w:sz w:val="20"/>
          <w:szCs w:val="20"/>
        </w:rPr>
        <w:t>Table 17. Comparison with recent works</w:t>
      </w:r>
    </w:p>
    <w:p w14:paraId="392B9A89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1. Table of comparisons for existing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016"/>
        <w:gridCol w:w="2016"/>
        <w:gridCol w:w="6624"/>
      </w:tblGrid>
      <w:tr w:rsidR="00DF69F5" w:rsidRPr="002A77CD" w14:paraId="1290C98D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2F3"/>
            <w:vAlign w:val="center"/>
          </w:tcPr>
          <w:p w14:paraId="58D452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References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6475DAE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Dataset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185B67A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Attributes used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05A4FB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6624" w:type="dxa"/>
            <w:shd w:val="clear" w:color="auto" w:fill="D9E2F3"/>
            <w:vAlign w:val="center"/>
          </w:tcPr>
          <w:p w14:paraId="25463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Limitations</w:t>
            </w:r>
          </w:p>
        </w:tc>
      </w:tr>
      <w:tr w:rsidR="00DF69F5" w:rsidRPr="002A77CD" w14:paraId="3181572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790F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6E6C12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30033F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9D632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29515D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B93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9F879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5C6AA3B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1747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21CC17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4361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DAC53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1E332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1A44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EC76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32655D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5CB78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86900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8CC3B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E1C0E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55BE3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12430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45A8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49ACAC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550F2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D77DA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A02A7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2D3D8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43371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1082A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1625B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5641A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C4CDC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BB054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469841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CC9B6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670E96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4B7F3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00968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13FD1B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013F5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9C06DE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C733A4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B8E96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481F1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C411B4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18C006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0019AF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64534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27FBD6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35F3D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77B590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0B66561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C32CC4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8A354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7CFB9F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5C2DEB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8B986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305A88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CEDE7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3D2668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19B31FA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7D14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02F39C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56CC7C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01919C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43A06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592" w:type="dxa"/>
            <w:vAlign w:val="center"/>
          </w:tcPr>
          <w:p w14:paraId="412972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6E117A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016" w:type="dxa"/>
            <w:vAlign w:val="center"/>
          </w:tcPr>
          <w:p w14:paraId="2F8E20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6624" w:type="dxa"/>
            <w:vAlign w:val="center"/>
          </w:tcPr>
          <w:p w14:paraId="7A7686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F63871E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5648C10A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DFF92A2" w14:textId="48433B5A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2. Dataset distribution before and after oversampling.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  <w:gridCol w:w="1742"/>
      </w:tblGrid>
      <w:tr w:rsidR="00DF69F5" w:rsidRPr="002A77CD" w14:paraId="52DAD0DD" w14:textId="77777777">
        <w:trPr>
          <w:cantSplit/>
          <w:tblHeader/>
          <w:jc w:val="center"/>
        </w:trPr>
        <w:tc>
          <w:tcPr>
            <w:tcW w:w="10452" w:type="dxa"/>
            <w:gridSpan w:val="6"/>
            <w:shd w:val="clear" w:color="auto" w:fill="BDD7EE"/>
            <w:vAlign w:val="center"/>
          </w:tcPr>
          <w:p w14:paraId="60A91D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PCOS 541 patients' dataset</w:t>
            </w:r>
          </w:p>
        </w:tc>
      </w:tr>
      <w:tr w:rsidR="00DF69F5" w:rsidRPr="002A77CD" w14:paraId="4C0877E4" w14:textId="77777777">
        <w:trPr>
          <w:cantSplit/>
          <w:tblHeader/>
          <w:jc w:val="center"/>
        </w:trPr>
        <w:tc>
          <w:tcPr>
            <w:tcW w:w="5226" w:type="dxa"/>
            <w:gridSpan w:val="3"/>
            <w:shd w:val="clear" w:color="auto" w:fill="D9E2F3"/>
            <w:vAlign w:val="center"/>
          </w:tcPr>
          <w:p w14:paraId="2F8B883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Before oversampling</w:t>
            </w:r>
          </w:p>
        </w:tc>
        <w:tc>
          <w:tcPr>
            <w:tcW w:w="5226" w:type="dxa"/>
            <w:gridSpan w:val="3"/>
            <w:shd w:val="clear" w:color="auto" w:fill="D9E2F3"/>
            <w:vAlign w:val="center"/>
          </w:tcPr>
          <w:p w14:paraId="16F4E52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After oversampling</w:t>
            </w:r>
          </w:p>
        </w:tc>
      </w:tr>
      <w:tr w:rsidR="00DF69F5" w:rsidRPr="002A77CD" w14:paraId="734E98C6" w14:textId="77777777">
        <w:trPr>
          <w:cantSplit/>
          <w:tblHeader/>
          <w:jc w:val="center"/>
        </w:trPr>
        <w:tc>
          <w:tcPr>
            <w:tcW w:w="1742" w:type="dxa"/>
            <w:shd w:val="clear" w:color="auto" w:fill="D9E2F3"/>
            <w:vAlign w:val="center"/>
          </w:tcPr>
          <w:p w14:paraId="7BEC346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2FA4283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7A6BD8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62C2138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4A73E4F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Testing</w:t>
            </w:r>
          </w:p>
        </w:tc>
        <w:tc>
          <w:tcPr>
            <w:tcW w:w="1742" w:type="dxa"/>
            <w:shd w:val="clear" w:color="auto" w:fill="D9E2F3"/>
            <w:vAlign w:val="center"/>
          </w:tcPr>
          <w:p w14:paraId="5B2346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Total</w:t>
            </w:r>
          </w:p>
        </w:tc>
      </w:tr>
      <w:tr w:rsidR="00DF69F5" w:rsidRPr="002A77CD" w14:paraId="2C0916AA" w14:textId="77777777">
        <w:trPr>
          <w:cantSplit/>
          <w:jc w:val="center"/>
        </w:trPr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291/141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73/36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364/177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291/291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73/36</w:t>
            </w:r>
          </w:p>
        </w:tc>
        <w:tc>
          <w:tcPr>
            <w:tcW w:w="1742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364/327</w:t>
            </w:r>
          </w:p>
        </w:tc>
      </w:tr>
    </w:tbl>
    <w:p w14:paraId="73B73978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3. Feature selection breakdown: From Chi-Square filtering to wrapper model refinement.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DF69F5" w:rsidRPr="002A77CD" w14:paraId="179F7A4D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572495E5" w14:textId="77777777" w:rsidR="00DF69F5" w:rsidRPr="002A77CD" w:rsidRDefault="00000000">
            <w:r w:rsidRPr="002A77CD">
              <w:rPr>
                <w:rFonts w:ascii="Calibri" w:eastAsia="Calibri" w:hAnsi="Calibri"/>
                <w:b/>
              </w:rPr>
              <w:t>Stage 1</w:t>
            </w:r>
            <w:r w:rsidRPr="002A77CD">
              <w:br/>
            </w:r>
            <w:r w:rsidRPr="002A77CD">
              <w:rPr>
                <w:rFonts w:ascii="Calibri" w:eastAsia="Calibri" w:hAnsi="Calibri"/>
                <w:b/>
              </w:rPr>
              <w:t>Preselected 30 features by χ2</w:t>
            </w:r>
          </w:p>
        </w:tc>
        <w:tc>
          <w:tcPr>
            <w:tcW w:w="12444" w:type="dxa"/>
            <w:gridSpan w:val="12"/>
            <w:shd w:val="clear" w:color="auto" w:fill="BDD7EE"/>
            <w:vAlign w:val="center"/>
          </w:tcPr>
          <w:p w14:paraId="3197623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Stage 2</w:t>
            </w:r>
          </w:p>
        </w:tc>
      </w:tr>
      <w:tr w:rsidR="00DF69F5" w:rsidRPr="002A77CD" w14:paraId="218622E6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5C2396CA" w14:textId="77777777" w:rsidR="00DF69F5" w:rsidRPr="002A77CD" w:rsidRDefault="00DF69F5"/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5C5CB3C6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20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6B699E73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16 by wrapper model</w:t>
            </w:r>
          </w:p>
        </w:tc>
        <w:tc>
          <w:tcPr>
            <w:tcW w:w="4148" w:type="dxa"/>
            <w:gridSpan w:val="4"/>
            <w:shd w:val="clear" w:color="auto" w:fill="D9E2F3"/>
            <w:vAlign w:val="center"/>
          </w:tcPr>
          <w:p w14:paraId="4DF094B8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Selected in top 12 by wrapper model</w:t>
            </w:r>
          </w:p>
        </w:tc>
      </w:tr>
      <w:tr w:rsidR="00DF69F5" w:rsidRPr="002A77CD" w14:paraId="1781D228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31F5930B" w14:textId="77777777" w:rsidR="00DF69F5" w:rsidRPr="002A77CD" w:rsidRDefault="00DF69F5"/>
        </w:tc>
        <w:tc>
          <w:tcPr>
            <w:tcW w:w="1037" w:type="dxa"/>
            <w:shd w:val="clear" w:color="auto" w:fill="D9E2F3"/>
            <w:vAlign w:val="center"/>
          </w:tcPr>
          <w:p w14:paraId="3516DD6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93841B5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0E3DAAA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C9743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17CDCE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E33E2FC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97BF8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739C748A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42FB6B0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CB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45804EC9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XGB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665B4E7B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LR</w:t>
            </w:r>
          </w:p>
        </w:tc>
        <w:tc>
          <w:tcPr>
            <w:tcW w:w="1037" w:type="dxa"/>
            <w:shd w:val="clear" w:color="auto" w:fill="D9E2F3"/>
            <w:vAlign w:val="center"/>
          </w:tcPr>
          <w:p w14:paraId="57DEC03D" w14:textId="77777777" w:rsidR="00DF69F5" w:rsidRPr="002A77CD" w:rsidRDefault="00000000">
            <w:pPr>
              <w:jc w:val="center"/>
            </w:pPr>
            <w:r w:rsidRPr="002A77CD">
              <w:rPr>
                <w:rFonts w:ascii="Calibri" w:eastAsia="Calibri" w:hAnsi="Calibri"/>
                <w:b/>
              </w:rPr>
              <w:t>RF</w:t>
            </w:r>
          </w:p>
        </w:tc>
      </w:tr>
      <w:tr w:rsidR="00DF69F5" w:rsidRPr="002A77CD" w14:paraId="000D3E5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A6814E2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Age (years)</w:t>
            </w:r>
          </w:p>
        </w:tc>
        <w:tc>
          <w:tcPr>
            <w:tcW w:w="1037" w:type="dxa"/>
            <w:vAlign w:val="center"/>
          </w:tcPr>
          <w:p w14:paraId="35F5FF7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56382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B4BA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7528D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AC7FC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0AF77B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90BA1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40D67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6F296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934B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D3925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A2010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2CC1BE0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71D1AD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Weight (kg)</w:t>
            </w:r>
          </w:p>
        </w:tc>
        <w:tc>
          <w:tcPr>
            <w:tcW w:w="1037" w:type="dxa"/>
            <w:vAlign w:val="center"/>
          </w:tcPr>
          <w:p w14:paraId="529BB3C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4BA7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6E968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91EB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CFCA1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BFD14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3CD594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E6DE9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EF74DD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71B69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576093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4C0DFF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D74374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FA352C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Height (cm)</w:t>
            </w:r>
          </w:p>
        </w:tc>
        <w:tc>
          <w:tcPr>
            <w:tcW w:w="1037" w:type="dxa"/>
            <w:vAlign w:val="center"/>
          </w:tcPr>
          <w:p w14:paraId="57AB86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A4F8B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B929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87164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36DFD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A401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7CE131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BEF0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1D89F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41867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FCF771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5197A4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7325C5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E7A7271" w14:textId="77777777" w:rsidR="00DF69F5" w:rsidRPr="002A77CD" w:rsidRDefault="00000000">
            <w:r w:rsidRPr="002A77CD">
              <w:rPr>
                <w:rFonts w:ascii="Calibri" w:eastAsia="Calibri" w:hAnsi="Calibri"/>
              </w:rPr>
              <w:t>BMI</w:t>
            </w:r>
          </w:p>
        </w:tc>
        <w:tc>
          <w:tcPr>
            <w:tcW w:w="1037" w:type="dxa"/>
            <w:vAlign w:val="center"/>
          </w:tcPr>
          <w:p w14:paraId="7A85415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28ED8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2DAAD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00B1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A955F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6E02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74C97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61F79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263D3B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BCE87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3016A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E18ED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E51258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20E892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Blood group</w:t>
            </w:r>
          </w:p>
        </w:tc>
        <w:tc>
          <w:tcPr>
            <w:tcW w:w="1037" w:type="dxa"/>
            <w:vAlign w:val="center"/>
          </w:tcPr>
          <w:p w14:paraId="42B11C9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A2FB9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9A99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0B7EC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0A82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4931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4ED1CC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765E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31919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02D34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7160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858BC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2F6EB3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1A18E5" w14:textId="77777777" w:rsidR="00DF69F5" w:rsidRPr="002A77CD" w:rsidRDefault="00000000">
            <w:r w:rsidRPr="002A77CD">
              <w:rPr>
                <w:rFonts w:ascii="Calibri" w:eastAsia="Calibri" w:hAnsi="Calibri"/>
              </w:rPr>
              <w:t>RR (breaths/min)</w:t>
            </w:r>
          </w:p>
        </w:tc>
        <w:tc>
          <w:tcPr>
            <w:tcW w:w="1037" w:type="dxa"/>
            <w:vAlign w:val="center"/>
          </w:tcPr>
          <w:p w14:paraId="7639C30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0FC12C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6A16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FE040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4EE0F8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D7C6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D4D5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31843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CFF9B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ABFF0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6495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CA179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F09A47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5AB942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Hb (g/dL)</w:t>
            </w:r>
          </w:p>
        </w:tc>
        <w:tc>
          <w:tcPr>
            <w:tcW w:w="1037" w:type="dxa"/>
            <w:vAlign w:val="center"/>
          </w:tcPr>
          <w:p w14:paraId="725F3B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7A01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94A1E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144B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93D30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513DF3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66AD0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09996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74FABE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683D8A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B1B369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091F7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73C66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FF79A4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Cycle (R/I)</w:t>
            </w:r>
          </w:p>
        </w:tc>
        <w:tc>
          <w:tcPr>
            <w:tcW w:w="1037" w:type="dxa"/>
            <w:vAlign w:val="center"/>
          </w:tcPr>
          <w:p w14:paraId="18E6C4A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13F8B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3A46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C18FE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BA7BC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2AE8C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317E6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EC9FF6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587DD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E096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F5785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1602BC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7DDF8B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890458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Cycle length (days)</w:t>
            </w:r>
          </w:p>
        </w:tc>
        <w:tc>
          <w:tcPr>
            <w:tcW w:w="1037" w:type="dxa"/>
            <w:vAlign w:val="center"/>
          </w:tcPr>
          <w:p w14:paraId="31C7FE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6EA55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C8EB4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9F67D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3B48A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D5E7AD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9A897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9805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1F86B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7FB02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794F5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8D82C2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3148FC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99A31D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Marriage status (years)</w:t>
            </w:r>
          </w:p>
        </w:tc>
        <w:tc>
          <w:tcPr>
            <w:tcW w:w="1037" w:type="dxa"/>
            <w:vAlign w:val="center"/>
          </w:tcPr>
          <w:p w14:paraId="5B7788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AB77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1BD61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F1BF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5E78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31F2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D3F8A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B0B4B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B1128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477DB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AE92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445F9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70C5A0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6DDAB2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Pregnant (Y/N)</w:t>
            </w:r>
          </w:p>
        </w:tc>
        <w:tc>
          <w:tcPr>
            <w:tcW w:w="1037" w:type="dxa"/>
            <w:vAlign w:val="center"/>
          </w:tcPr>
          <w:p w14:paraId="10FBBE6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C52B7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218C8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1A2E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711BD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451B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2BEB2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E86BB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27928B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1AE6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0F01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6B31F5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4B662E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A45C9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No. of abortions</w:t>
            </w:r>
          </w:p>
        </w:tc>
        <w:tc>
          <w:tcPr>
            <w:tcW w:w="1037" w:type="dxa"/>
            <w:vAlign w:val="center"/>
          </w:tcPr>
          <w:p w14:paraId="04807E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07240E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A2FA94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17D720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48BD4E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37366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2C580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9390F5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D0EEC9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97A1E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42B836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45D91F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7FFD40B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3FC7F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II beta-HCG (mIU/mL)</w:t>
            </w:r>
          </w:p>
        </w:tc>
        <w:tc>
          <w:tcPr>
            <w:tcW w:w="1037" w:type="dxa"/>
            <w:vAlign w:val="center"/>
          </w:tcPr>
          <w:p w14:paraId="48AE4DD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ED79D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67F8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A8FD1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F012E7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B61964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CE067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FDAEEA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034E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F95E2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39CF04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B9C667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79B7AD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1A7E05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FSH (mIU/mL)</w:t>
            </w:r>
          </w:p>
        </w:tc>
        <w:tc>
          <w:tcPr>
            <w:tcW w:w="1037" w:type="dxa"/>
            <w:vAlign w:val="center"/>
          </w:tcPr>
          <w:p w14:paraId="1056C7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40596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BB3FA1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28D836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F681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0C379E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2809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034B6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6F83F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7261EE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C7D4A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DA1147A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C90E35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2C460F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Hip (inch)</w:t>
            </w:r>
          </w:p>
        </w:tc>
        <w:tc>
          <w:tcPr>
            <w:tcW w:w="1037" w:type="dxa"/>
            <w:vAlign w:val="center"/>
          </w:tcPr>
          <w:p w14:paraId="42C811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05E244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6A1CE3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7116C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84BC3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03592F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534F9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12223F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CB5CA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AD5D7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6E8457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7BD19B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BCED60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D6D5FBB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Waist (inch)</w:t>
            </w:r>
          </w:p>
        </w:tc>
        <w:tc>
          <w:tcPr>
            <w:tcW w:w="1037" w:type="dxa"/>
            <w:vAlign w:val="center"/>
          </w:tcPr>
          <w:p w14:paraId="17FE89D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F9B43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883C9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D1131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D6EBA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51BD8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4DE7D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C308A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30C73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565D5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46E74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249758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AB9610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8F664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AMH (ng/mL)</w:t>
            </w:r>
          </w:p>
        </w:tc>
        <w:tc>
          <w:tcPr>
            <w:tcW w:w="1037" w:type="dxa"/>
            <w:vAlign w:val="center"/>
          </w:tcPr>
          <w:p w14:paraId="4F7489F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4DCB3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E6A90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EE501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82B20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F4C18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B17C6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8FF9C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114228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C7D7EC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750A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61B272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00CAFF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4CB1D6F" w14:textId="77777777" w:rsidR="00DF69F5" w:rsidRPr="002A77CD" w:rsidRDefault="00000000">
            <w:r w:rsidRPr="002A77CD">
              <w:rPr>
                <w:rFonts w:ascii="Calibri" w:eastAsia="Calibri" w:hAnsi="Calibri"/>
              </w:rPr>
              <w:t>Vit D3 (ng/mL)</w:t>
            </w:r>
          </w:p>
        </w:tc>
        <w:tc>
          <w:tcPr>
            <w:tcW w:w="1037" w:type="dxa"/>
            <w:vAlign w:val="center"/>
          </w:tcPr>
          <w:p w14:paraId="3F34FC6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C39D0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16D37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5FC7D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26EFDD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0C00D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88D74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B787D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9E36D7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4EC569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C1995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324A64D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C774D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1C66D7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Weight gain (Y/N)</w:t>
            </w:r>
          </w:p>
        </w:tc>
        <w:tc>
          <w:tcPr>
            <w:tcW w:w="1037" w:type="dxa"/>
            <w:vAlign w:val="center"/>
          </w:tcPr>
          <w:p w14:paraId="046261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535F9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287214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514C9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92A1B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95210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C4BA74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5DAF5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E1CF7F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62C57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03EE3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A44A69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5D07EB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DA15A6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Hair growth (Y/N)</w:t>
            </w:r>
          </w:p>
        </w:tc>
        <w:tc>
          <w:tcPr>
            <w:tcW w:w="1037" w:type="dxa"/>
            <w:vAlign w:val="center"/>
          </w:tcPr>
          <w:p w14:paraId="637D6E5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FE4B0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F9051E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A41F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4EF95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5C16A4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818266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85FEC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C8B1AF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F95477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CE2CD9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3F5BFE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B230A0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A997B2E" w14:textId="77777777" w:rsidR="00DF69F5" w:rsidRPr="002A77CD" w:rsidRDefault="00000000">
            <w:r w:rsidRPr="002A77CD">
              <w:rPr>
                <w:rFonts w:ascii="Calibri" w:eastAsia="Calibri" w:hAnsi="Calibri"/>
              </w:rPr>
              <w:t>Skin darkening (Y/N)</w:t>
            </w:r>
          </w:p>
        </w:tc>
        <w:tc>
          <w:tcPr>
            <w:tcW w:w="1037" w:type="dxa"/>
            <w:vAlign w:val="center"/>
          </w:tcPr>
          <w:p w14:paraId="6D1791F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478D1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FFD906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9913A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494113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6618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ACC305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667F8A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DBB50E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61C4C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6A7BC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BE71524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0E12EA2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A448370" w14:textId="77777777" w:rsidR="00DF69F5" w:rsidRPr="002A77CD" w:rsidRDefault="00000000">
            <w:r w:rsidRPr="002A77CD">
              <w:rPr>
                <w:rFonts w:ascii="Calibri" w:eastAsia="Calibri" w:hAnsi="Calibri"/>
              </w:rPr>
              <w:t>Hair loss (Y/N)</w:t>
            </w:r>
          </w:p>
        </w:tc>
        <w:tc>
          <w:tcPr>
            <w:tcW w:w="1037" w:type="dxa"/>
            <w:vAlign w:val="center"/>
          </w:tcPr>
          <w:p w14:paraId="717331E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4D8EE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7032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03BDE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3D8A72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911C6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FC253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2DAEF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59EF63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E58F28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5BF3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3A362D1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1ABC961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6AEC307" w14:textId="77777777" w:rsidR="00DF69F5" w:rsidRPr="002A77CD" w:rsidRDefault="00000000">
            <w:r w:rsidRPr="002A77CD">
              <w:rPr>
                <w:rFonts w:ascii="Calibri" w:eastAsia="Calibri" w:hAnsi="Calibri"/>
              </w:rPr>
              <w:t>Pimples (Y/N)</w:t>
            </w:r>
          </w:p>
        </w:tc>
        <w:tc>
          <w:tcPr>
            <w:tcW w:w="1037" w:type="dxa"/>
            <w:vAlign w:val="center"/>
          </w:tcPr>
          <w:p w14:paraId="797C8EA0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A787A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127D3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59BF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1D373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8DCCB8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97875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D33FA3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13ED8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D8BEEB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51D5C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83BB7E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2436011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FD67E24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Fast food (Y/N)</w:t>
            </w:r>
          </w:p>
        </w:tc>
        <w:tc>
          <w:tcPr>
            <w:tcW w:w="1037" w:type="dxa"/>
            <w:vAlign w:val="center"/>
          </w:tcPr>
          <w:p w14:paraId="72B215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4E0611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EFA40E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9957B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C76B0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622A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C0F4ED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25032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C03C0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ECB632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BA8D3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6D8BF76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79B35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6D38B91" w14:textId="77777777" w:rsidR="00DF69F5" w:rsidRPr="002A77CD" w:rsidRDefault="00000000">
            <w:r w:rsidRPr="002A77CD">
              <w:rPr>
                <w:rFonts w:ascii="Calibri" w:eastAsia="Calibri" w:hAnsi="Calibri"/>
              </w:rPr>
              <w:t>Reg. exercise (Y/N)</w:t>
            </w:r>
          </w:p>
        </w:tc>
        <w:tc>
          <w:tcPr>
            <w:tcW w:w="1037" w:type="dxa"/>
            <w:vAlign w:val="center"/>
          </w:tcPr>
          <w:p w14:paraId="3C9E21D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98487E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C5F54A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03E93E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BBD08F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0CE15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2D8DA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19F878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01FDD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8DCAE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7AF0B9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5D693E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1CF4C7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86EE815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Follicle (L)</w:t>
            </w:r>
          </w:p>
        </w:tc>
        <w:tc>
          <w:tcPr>
            <w:tcW w:w="1037" w:type="dxa"/>
            <w:vAlign w:val="center"/>
          </w:tcPr>
          <w:p w14:paraId="41CA445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7ABDDB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64E2A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459386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DD69A2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CE5450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295FC7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F03B3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0C234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8B16F3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03B14C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AB58C2B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34C8CA51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8B5ABA8" w14:textId="77777777" w:rsidR="00DF69F5" w:rsidRPr="002A77CD" w:rsidRDefault="00000000">
            <w:r w:rsidRPr="002A77CD">
              <w:rPr>
                <w:rFonts w:ascii="Calibri" w:eastAsia="Calibri" w:hAnsi="Calibri"/>
              </w:rPr>
              <w:t>Follicle (R)</w:t>
            </w:r>
          </w:p>
        </w:tc>
        <w:tc>
          <w:tcPr>
            <w:tcW w:w="1037" w:type="dxa"/>
            <w:vAlign w:val="center"/>
          </w:tcPr>
          <w:p w14:paraId="0C86FC8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91F5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773985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8A7410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3768F1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5B841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FE795C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2693C3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A381D2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5C2BE0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B00E53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6549B0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4C6A20E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606560D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Avg. F size (L) (mm)</w:t>
            </w:r>
          </w:p>
        </w:tc>
        <w:tc>
          <w:tcPr>
            <w:tcW w:w="1037" w:type="dxa"/>
            <w:vAlign w:val="center"/>
          </w:tcPr>
          <w:p w14:paraId="0C1FF54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111ACB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E1BAEF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14F6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A4DF17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B3542E4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553E47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6FA50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C1BFA6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86225F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857922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8ED40F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55640F6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E7C6B59" w14:textId="77777777" w:rsidR="00DF69F5" w:rsidRPr="002A77CD" w:rsidRDefault="00000000">
            <w:r w:rsidRPr="002A77CD">
              <w:rPr>
                <w:rFonts w:ascii="Calibri" w:eastAsia="Calibri" w:hAnsi="Calibri"/>
              </w:rPr>
              <w:t>Avg. F size (R) (mm)</w:t>
            </w:r>
          </w:p>
        </w:tc>
        <w:tc>
          <w:tcPr>
            <w:tcW w:w="1037" w:type="dxa"/>
            <w:vAlign w:val="center"/>
          </w:tcPr>
          <w:p w14:paraId="262F08BB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56EA7C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275FD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E93F61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D54EBC2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E540A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EEF0676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2D7BFFF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9ED7F63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073CEC9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74CCE0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8887101" w14:textId="77777777" w:rsidR="00DF69F5" w:rsidRPr="002A77CD" w:rsidRDefault="00DF69F5">
            <w:pPr>
              <w:jc w:val="center"/>
            </w:pPr>
          </w:p>
        </w:tc>
      </w:tr>
      <w:tr w:rsidR="00DF69F5" w:rsidRPr="002A77CD" w14:paraId="677C78B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AAEB1CF" w14:textId="77777777" w:rsidR="00DF69F5" w:rsidRPr="002A77CD" w:rsidRDefault="00000000">
            <w:r w:rsidRPr="002A77CD">
              <w:rPr>
                <w:rFonts w:ascii="Calibri" w:eastAsia="Calibri" w:hAnsi="Calibri"/>
              </w:rPr>
              <w:t>Endometrium (mm)</w:t>
            </w:r>
          </w:p>
        </w:tc>
        <w:tc>
          <w:tcPr>
            <w:tcW w:w="1037" w:type="dxa"/>
            <w:vAlign w:val="center"/>
          </w:tcPr>
          <w:p w14:paraId="1AE84D8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CF333A5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911279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2228C637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1148F749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743740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31C7E9F8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D67A15D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BA6578E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6779DC91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490F9BCA" w14:textId="77777777" w:rsidR="00DF69F5" w:rsidRPr="002A77CD" w:rsidRDefault="00DF69F5">
            <w:pPr>
              <w:jc w:val="center"/>
            </w:pPr>
          </w:p>
        </w:tc>
        <w:tc>
          <w:tcPr>
            <w:tcW w:w="1037" w:type="dxa"/>
            <w:vAlign w:val="center"/>
          </w:tcPr>
          <w:p w14:paraId="76D86A8C" w14:textId="77777777" w:rsidR="00DF69F5" w:rsidRPr="002A77CD" w:rsidRDefault="00DF69F5">
            <w:pPr>
              <w:jc w:val="center"/>
            </w:pPr>
          </w:p>
        </w:tc>
      </w:tr>
    </w:tbl>
    <w:p w14:paraId="2D2FE81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4. Final selected features using RFE.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640"/>
      </w:tblGrid>
      <w:tr w:rsidR="00DF69F5" w:rsidRPr="002A77CD" w14:paraId="60235D8F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2F3"/>
            <w:vAlign w:val="center"/>
          </w:tcPr>
          <w:p w14:paraId="21E670A7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Sl. No.</w:t>
            </w:r>
          </w:p>
        </w:tc>
        <w:tc>
          <w:tcPr>
            <w:tcW w:w="8640" w:type="dxa"/>
            <w:shd w:val="clear" w:color="auto" w:fill="D9E2F3"/>
            <w:vAlign w:val="center"/>
          </w:tcPr>
          <w:p w14:paraId="207C6B0C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16</w:t>
            </w:r>
          </w:p>
        </w:tc>
      </w:tr>
      <w:tr w:rsidR="00DF69F5" w:rsidRPr="002A77CD" w14:paraId="5345F2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7C92B9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</w:t>
            </w:r>
          </w:p>
        </w:tc>
        <w:tc>
          <w:tcPr>
            <w:tcW w:w="8640" w:type="dxa"/>
            <w:vAlign w:val="center"/>
          </w:tcPr>
          <w:p w14:paraId="0B9AF8C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(R)</w:t>
            </w:r>
          </w:p>
        </w:tc>
      </w:tr>
      <w:tr w:rsidR="00DF69F5" w:rsidRPr="002A77CD" w14:paraId="6D2268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D6E882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2</w:t>
            </w:r>
          </w:p>
        </w:tc>
        <w:tc>
          <w:tcPr>
            <w:tcW w:w="8640" w:type="dxa"/>
            <w:vAlign w:val="center"/>
          </w:tcPr>
          <w:p w14:paraId="546977B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Follicle (L)</w:t>
            </w:r>
          </w:p>
        </w:tc>
      </w:tr>
      <w:tr w:rsidR="00DF69F5" w:rsidRPr="002A77CD" w14:paraId="17CEFEF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C10834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3</w:t>
            </w:r>
          </w:p>
        </w:tc>
        <w:tc>
          <w:tcPr>
            <w:tcW w:w="8640" w:type="dxa"/>
            <w:vAlign w:val="center"/>
          </w:tcPr>
          <w:p w14:paraId="0088B68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Hair growth (Y/N)</w:t>
            </w:r>
          </w:p>
        </w:tc>
      </w:tr>
      <w:tr w:rsidR="00DF69F5" w:rsidRPr="002A77CD" w14:paraId="4963E9A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B17D36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4</w:t>
            </w:r>
          </w:p>
        </w:tc>
        <w:tc>
          <w:tcPr>
            <w:tcW w:w="8640" w:type="dxa"/>
            <w:vAlign w:val="center"/>
          </w:tcPr>
          <w:p w14:paraId="5C15BF9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(R/I)</w:t>
            </w:r>
          </w:p>
        </w:tc>
      </w:tr>
      <w:tr w:rsidR="00DF69F5" w:rsidRPr="002A77CD" w14:paraId="6BBBC084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908B2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5</w:t>
            </w:r>
          </w:p>
        </w:tc>
        <w:tc>
          <w:tcPr>
            <w:tcW w:w="8640" w:type="dxa"/>
            <w:vAlign w:val="center"/>
          </w:tcPr>
          <w:p w14:paraId="7DBA362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gain (Y/N)</w:t>
            </w:r>
          </w:p>
        </w:tc>
      </w:tr>
      <w:tr w:rsidR="00DF69F5" w:rsidRPr="002A77CD" w14:paraId="6D29473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CD5860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6</w:t>
            </w:r>
          </w:p>
        </w:tc>
        <w:tc>
          <w:tcPr>
            <w:tcW w:w="8640" w:type="dxa"/>
            <w:vAlign w:val="center"/>
          </w:tcPr>
          <w:p w14:paraId="4684BBE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Skin darkening (Y/N)</w:t>
            </w:r>
          </w:p>
        </w:tc>
      </w:tr>
      <w:tr w:rsidR="00DF69F5" w:rsidRPr="002A77CD" w14:paraId="2DACC7E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39DC89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7</w:t>
            </w:r>
          </w:p>
        </w:tc>
        <w:tc>
          <w:tcPr>
            <w:tcW w:w="8640" w:type="dxa"/>
            <w:vAlign w:val="center"/>
          </w:tcPr>
          <w:p w14:paraId="3725514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Cycle length (days)</w:t>
            </w:r>
          </w:p>
        </w:tc>
      </w:tr>
      <w:tr w:rsidR="00DF69F5" w:rsidRPr="002A77CD" w14:paraId="10A6878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87D7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8</w:t>
            </w:r>
          </w:p>
        </w:tc>
        <w:tc>
          <w:tcPr>
            <w:tcW w:w="8640" w:type="dxa"/>
            <w:vAlign w:val="center"/>
          </w:tcPr>
          <w:p w14:paraId="6122D73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Pimples (Y/N)</w:t>
            </w:r>
          </w:p>
        </w:tc>
      </w:tr>
      <w:tr w:rsidR="00DF69F5" w:rsidRPr="002A77CD" w14:paraId="10C71A2E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FAA5B9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9</w:t>
            </w:r>
          </w:p>
        </w:tc>
        <w:tc>
          <w:tcPr>
            <w:tcW w:w="8640" w:type="dxa"/>
            <w:vAlign w:val="center"/>
          </w:tcPr>
          <w:p w14:paraId="2588EBB4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(L) (mm)</w:t>
            </w:r>
          </w:p>
        </w:tc>
      </w:tr>
      <w:tr w:rsidR="00DF69F5" w:rsidRPr="002A77CD" w14:paraId="513FBDA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1441C9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10</w:t>
            </w:r>
          </w:p>
        </w:tc>
        <w:tc>
          <w:tcPr>
            <w:tcW w:w="8640" w:type="dxa"/>
            <w:vAlign w:val="center"/>
          </w:tcPr>
          <w:p w14:paraId="6D0AC54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Marriage status (years)</w:t>
            </w:r>
          </w:p>
        </w:tc>
      </w:tr>
      <w:tr w:rsidR="00DF69F5" w:rsidRPr="002A77CD" w14:paraId="5DFF58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55C007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11</w:t>
            </w:r>
          </w:p>
        </w:tc>
        <w:tc>
          <w:tcPr>
            <w:tcW w:w="8640" w:type="dxa"/>
            <w:vAlign w:val="center"/>
          </w:tcPr>
          <w:p w14:paraId="058BC48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Avg. F size (R) (mm)</w:t>
            </w:r>
          </w:p>
        </w:tc>
      </w:tr>
      <w:tr w:rsidR="00DF69F5" w:rsidRPr="002A77CD" w14:paraId="6EC8C1C8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7EBFD22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12</w:t>
            </w:r>
          </w:p>
        </w:tc>
        <w:tc>
          <w:tcPr>
            <w:tcW w:w="8640" w:type="dxa"/>
            <w:vAlign w:val="center"/>
          </w:tcPr>
          <w:p w14:paraId="235AD5CC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RR (breaths/min)</w:t>
            </w:r>
          </w:p>
        </w:tc>
      </w:tr>
      <w:tr w:rsidR="00DF69F5" w:rsidRPr="002A77CD" w14:paraId="4518460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6BF0B3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13</w:t>
            </w:r>
          </w:p>
        </w:tc>
        <w:tc>
          <w:tcPr>
            <w:tcW w:w="8640" w:type="dxa"/>
            <w:vAlign w:val="center"/>
          </w:tcPr>
          <w:p w14:paraId="0A1E3D0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Fast food (Y/N)</w:t>
            </w:r>
          </w:p>
        </w:tc>
      </w:tr>
      <w:tr w:rsidR="00DF69F5" w:rsidRPr="002A77CD" w14:paraId="25C07C5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F4275FF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14</w:t>
            </w:r>
          </w:p>
        </w:tc>
        <w:tc>
          <w:tcPr>
            <w:tcW w:w="8640" w:type="dxa"/>
            <w:vAlign w:val="center"/>
          </w:tcPr>
          <w:p w14:paraId="43B5851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Weight (kg)</w:t>
            </w:r>
          </w:p>
        </w:tc>
      </w:tr>
      <w:tr w:rsidR="00DF69F5" w:rsidRPr="002A77CD" w14:paraId="0BAD596B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46E97B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15</w:t>
            </w:r>
          </w:p>
        </w:tc>
        <w:tc>
          <w:tcPr>
            <w:tcW w:w="8640" w:type="dxa"/>
            <w:vAlign w:val="center"/>
          </w:tcPr>
          <w:p w14:paraId="01BEB188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FSH (mIU/mL)</w:t>
            </w:r>
          </w:p>
        </w:tc>
      </w:tr>
      <w:tr w:rsidR="00DF69F5" w:rsidRPr="002A77CD" w14:paraId="59116A6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44C1B6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</w:rPr>
              <w:t>16</w:t>
            </w:r>
          </w:p>
        </w:tc>
        <w:tc>
          <w:tcPr>
            <w:tcW w:w="8640" w:type="dxa"/>
            <w:vAlign w:val="center"/>
          </w:tcPr>
          <w:p w14:paraId="46C39AA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AMH (ng/mL)</w:t>
            </w:r>
          </w:p>
        </w:tc>
      </w:tr>
    </w:tbl>
    <w:p w14:paraId="0C2CA0BB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5. Statistical summary of common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</w:tblGrid>
      <w:tr w:rsidR="00DF69F5" w:rsidRPr="002A77CD" w14:paraId="7024E186" w14:textId="77777777">
        <w:trPr>
          <w:cantSplit/>
          <w:tblHeader/>
          <w:jc w:val="center"/>
        </w:trPr>
        <w:tc>
          <w:tcPr>
            <w:tcW w:w="2736" w:type="dxa"/>
            <w:shd w:val="clear" w:color="auto" w:fill="D9E2F3"/>
            <w:vAlign w:val="center"/>
          </w:tcPr>
          <w:p w14:paraId="271EE43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Feature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7255031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D825593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β-CI-lower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2C199FDA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β-CI-upper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E16318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Y-correlation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477F9BD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9B4A9E4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Y1-mean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52E66EB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Y0-mean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6D312E2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mean</w:t>
            </w:r>
          </w:p>
        </w:tc>
        <w:tc>
          <w:tcPr>
            <w:tcW w:w="1397" w:type="dxa"/>
            <w:shd w:val="clear" w:color="auto" w:fill="D9E2F3"/>
            <w:vAlign w:val="center"/>
          </w:tcPr>
          <w:p w14:paraId="12C379D0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All Std</w:t>
            </w:r>
          </w:p>
        </w:tc>
      </w:tr>
      <w:tr w:rsidR="00DF69F5" w:rsidRPr="002A77CD" w14:paraId="04080F42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Follicle_Avg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2.2015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1.8309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2.5721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2.50e-31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10.185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4.495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6.356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4.018</w:t>
            </w:r>
          </w:p>
        </w:tc>
      </w:tr>
      <w:tr w:rsidR="00DF69F5" w:rsidRPr="002A77CD" w14:paraId="3EF36927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Follicle_Total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2.2015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1.8309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2.5721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2.50e-31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20.370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12.713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8.037</w:t>
            </w:r>
          </w:p>
        </w:tc>
      </w:tr>
      <w:tr w:rsidR="00DF69F5" w:rsidRPr="002A77CD" w14:paraId="56B65D1F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 (R)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2.0831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1.7312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2.4350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0.6500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3.97e-31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10.711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6.625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4.385</w:t>
            </w:r>
          </w:p>
        </w:tc>
      </w:tr>
      <w:tr w:rsidR="00DF69F5" w:rsidRPr="002A77CD" w14:paraId="457EF119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Ovarian_Volume_Proxy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1.9411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1.6135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2.2686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0.6387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3.51e-31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324.672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138.330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199.296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136.876</w:t>
            </w:r>
          </w:p>
        </w:tc>
      </w:tr>
      <w:tr w:rsidR="00DF69F5" w:rsidRPr="002A77CD" w14:paraId="3999F51A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PCOM_Flag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1.5061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1.2206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1.7916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0.6096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4.68e-25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0.025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0.192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0.394</w:t>
            </w:r>
          </w:p>
        </w:tc>
      </w:tr>
      <w:tr w:rsidR="00DF69F5" w:rsidRPr="002A77CD" w14:paraId="5195CA35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 (L)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1.7734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1.4654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2.0813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0.6072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1.53e-29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9.689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4.352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6.098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4.125</w:t>
            </w:r>
          </w:p>
        </w:tc>
      </w:tr>
      <w:tr w:rsidR="00DF69F5" w:rsidRPr="002A77CD" w14:paraId="6E0C8B01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Androgen_Score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1.5990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1.3239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1.8741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0.5871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4.60e-30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0.681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1.087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0.991</w:t>
            </w:r>
          </w:p>
        </w:tc>
      </w:tr>
      <w:tr w:rsidR="00DF69F5" w:rsidRPr="002A77CD" w14:paraId="4A73628A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Clinical_Hyperandrogenism_Flag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1.2777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1.0593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1.4960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0.5407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1.90e-30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0.802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0.234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0.420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0.493</w:t>
            </w:r>
          </w:p>
        </w:tc>
      </w:tr>
      <w:tr w:rsidR="00DF69F5" w:rsidRPr="002A77CD" w14:paraId="0AB96C84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Skin darkening 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0.8228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1.2068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0.4757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3.79e-25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0.621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0.461</w:t>
            </w:r>
          </w:p>
        </w:tc>
      </w:tr>
      <w:tr w:rsidR="00DF69F5" w:rsidRPr="002A77CD" w14:paraId="33667006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AMH_x_Follicle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1.3797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1.0766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1.6828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0.4725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4.61e-19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152.910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45.501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80.642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106.659</w:t>
            </w:r>
          </w:p>
        </w:tc>
      </w:tr>
      <w:tr w:rsidR="00DF69F5" w:rsidRPr="002A77CD" w14:paraId="22AD5D88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hair growth(Y/N)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0.9777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0.7873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1.1681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0.4647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7.98e-24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0.129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0.274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0.446</w:t>
            </w:r>
          </w:p>
        </w:tc>
      </w:tr>
      <w:tr w:rsidR="00DF69F5" w:rsidRPr="002A77CD" w14:paraId="456360F4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Weight gain(Y/N)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0.9644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0.7704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1.1585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0.4410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2.01e-22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0.684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0.228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0.485</w:t>
            </w:r>
          </w:p>
        </w:tc>
      </w:tr>
      <w:tr w:rsidR="00DF69F5" w:rsidRPr="002A77CD" w14:paraId="5AEB9C96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Cycle (R/I)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0.6466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0.4005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9.06e-19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3.073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2.308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2.558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0.897</w:t>
            </w:r>
          </w:p>
        </w:tc>
      </w:tr>
      <w:tr w:rsidR="00DF69F5" w:rsidRPr="002A77CD" w14:paraId="2C4D8902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OligoAnovulation_Flag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0.8307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0.6466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1.0147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0.4005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9.06e-19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0.537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0.279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0.449</w:t>
            </w:r>
          </w:p>
        </w:tc>
      </w:tr>
      <w:tr w:rsidR="00DF69F5" w:rsidRPr="002A77CD" w14:paraId="5EC6D495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Fast food (Y/N)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0.8830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0.6750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1.0911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0.3762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8.92e-17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0.385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0.516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0.500</w:t>
            </w:r>
          </w:p>
        </w:tc>
      </w:tr>
      <w:tr w:rsidR="00DF69F5" w:rsidRPr="002A77CD" w14:paraId="6D2C258D" w14:textId="77777777">
        <w:trPr>
          <w:cantSplit/>
          <w:jc w:val="center"/>
        </w:trPr>
        <w:tc>
          <w:tcPr>
            <w:tcW w:w="2736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Follicle_Asymmetry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0.7977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0.5783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1.0171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0.3489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1.03e-12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2.938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1.604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2.041</w:t>
            </w:r>
          </w:p>
        </w:tc>
        <w:tc>
          <w:tcPr>
            <w:tcW w:w="1397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1.793</w:t>
            </w:r>
          </w:p>
        </w:tc>
      </w:tr>
    </w:tbl>
    <w:p w14:paraId="51A98430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6. Software libraries and versions used in the analysis.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2448"/>
        <w:gridCol w:w="1584"/>
      </w:tblGrid>
      <w:tr w:rsidR="00DF69F5" w:rsidRPr="002A77CD" w14:paraId="7CB1BF0F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6F4109E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2D26461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305C231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Library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59BB2CC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Version</w:t>
            </w:r>
          </w:p>
        </w:tc>
      </w:tr>
      <w:tr w:rsidR="00DF69F5" w:rsidRPr="002A77CD" w14:paraId="38A58DDA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pandas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3.0.5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LightGBM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4.7.0</w:t>
            </w:r>
          </w:p>
        </w:tc>
      </w:tr>
      <w:tr w:rsidR="00DF69F5" w:rsidRPr="002A77CD" w14:paraId="21A9EAAA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numpy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2.5.3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XGBoost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3.4.1</w:t>
            </w:r>
          </w:p>
        </w:tc>
      </w:tr>
      <w:tr w:rsidR="00DF69F5" w:rsidRPr="002A77CD" w14:paraId="09299580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scikit-learn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1.9.1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SHAP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0.52.0</w:t>
            </w:r>
          </w:p>
        </w:tc>
      </w:tr>
      <w:tr w:rsidR="00DF69F5" w:rsidRPr="002A77CD" w14:paraId="45E9D927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imbalanced-learn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0.14.2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SciPy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1.18.1</w:t>
            </w:r>
          </w:p>
        </w:tc>
      </w:tr>
      <w:tr w:rsidR="00DF69F5" w:rsidRPr="002A77CD" w14:paraId="2DE2C77E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matplotlib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3.11.2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statsmodels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0.15.0</w:t>
            </w:r>
          </w:p>
        </w:tc>
      </w:tr>
      <w:tr w:rsidR="00DF69F5" w:rsidRPr="002A77CD" w14:paraId="3FD62122" w14:textId="77777777">
        <w:trPr>
          <w:cantSplit/>
          <w:jc w:val="center"/>
        </w:trPr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seaborn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0.13.2</w:t>
            </w:r>
          </w:p>
        </w:tc>
        <w:tc>
          <w:tcPr>
            <w:tcW w:w="2448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LIME</w:t>
            </w:r>
          </w:p>
        </w:tc>
        <w:tc>
          <w:tcPr>
            <w:tcW w:w="1584" w:type="dx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0.2.0.1</w:t>
            </w:r>
          </w:p>
        </w:tc>
      </w:tr>
    </w:tbl>
    <w:p w14:paraId="501543B7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2E0053D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037DC20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4C1F377" w14:textId="5AD39EBE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7. System environment configuration.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344"/>
      </w:tblGrid>
      <w:tr w:rsidR="00DF69F5" w:rsidRPr="002A77CD" w14:paraId="6E360B4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2F3"/>
            <w:vAlign w:val="center"/>
          </w:tcPr>
          <w:p w14:paraId="6FA5D51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Resources</w:t>
            </w:r>
          </w:p>
        </w:tc>
        <w:tc>
          <w:tcPr>
            <w:tcW w:w="7344" w:type="dxa"/>
            <w:shd w:val="clear" w:color="auto" w:fill="D9E2F3"/>
            <w:vAlign w:val="center"/>
          </w:tcPr>
          <w:p w14:paraId="47ED1B1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Details</w:t>
            </w:r>
          </w:p>
        </w:tc>
      </w:tr>
      <w:tr w:rsidR="00DF69F5" w:rsidRPr="002A77CD" w14:paraId="03CD5CFC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CPU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Intel64 Family 6 Model 126 Stepping 5, GenuineIntel (8 logical cores)</w:t>
            </w:r>
          </w:p>
        </w:tc>
      </w:tr>
      <w:tr w:rsidR="00DF69F5" w:rsidRPr="002A77CD" w14:paraId="0D334B0D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GPU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None (CPU-only PyTorch build)</w:t>
            </w:r>
          </w:p>
        </w:tc>
      </w:tr>
      <w:tr w:rsidR="00DF69F5" w:rsidRPr="002A77CD" w14:paraId="5E03DAE8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RAM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16.9 GB</w:t>
            </w:r>
          </w:p>
        </w:tc>
      </w:tr>
      <w:tr w:rsidR="00DF69F5" w:rsidRPr="002A77CD" w14:paraId="44AF6D19" w14:textId="77777777">
        <w:trPr>
          <w:cantSplit/>
          <w:jc w:val="center"/>
        </w:trPr>
        <w:tc>
          <w:tcPr>
            <w:tcW w:w="302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Experimental tools</w:t>
            </w:r>
          </w:p>
        </w:tc>
        <w:tc>
          <w:tcPr>
            <w:tcW w:w="7344" w:type="dxa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Python 3.13.5; scikit-learn 1.9.1; statsmodels 0.15.0</w:t>
            </w:r>
          </w:p>
        </w:tc>
      </w:tr>
    </w:tbl>
    <w:p w14:paraId="18F9367F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8. Model's accuracy of different ML models on various feature sets selected at the final stage of the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 w:rsidR="00DF69F5" w:rsidRPr="002A77CD" w14:paraId="00BEB195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2BAC54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656" w:type="dxa"/>
            <w:gridSpan w:val="12"/>
            <w:shd w:val="clear" w:color="auto" w:fill="BDD7EE"/>
            <w:vAlign w:val="center"/>
          </w:tcPr>
          <w:p w14:paraId="0D33368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414989C5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EAF55E1" w14:textId="77777777" w:rsidR="00DF69F5" w:rsidRPr="002A77CD" w:rsidRDefault="00DF69F5"/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177E6DC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68467D3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552" w:type="dxa"/>
            <w:gridSpan w:val="4"/>
            <w:shd w:val="clear" w:color="auto" w:fill="D9E2F3"/>
            <w:vAlign w:val="center"/>
          </w:tcPr>
          <w:p w14:paraId="733E8A3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6B562C22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3D37151F" w14:textId="77777777" w:rsidR="00DF69F5" w:rsidRPr="002A77CD" w:rsidRDefault="00DF69F5"/>
        </w:tc>
        <w:tc>
          <w:tcPr>
            <w:tcW w:w="1138" w:type="dxa"/>
            <w:shd w:val="clear" w:color="auto" w:fill="D9E2F3"/>
            <w:vAlign w:val="center"/>
          </w:tcPr>
          <w:p w14:paraId="053215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D7C88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5D9A484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2D3405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57B85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948F6E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6F348C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4E03C35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16AE71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7D2EF23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0D0F9BBA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138" w:type="dxa"/>
            <w:shd w:val="clear" w:color="auto" w:fill="D9E2F3"/>
            <w:vAlign w:val="center"/>
          </w:tcPr>
          <w:p w14:paraId="2AD5E8F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1A60A16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3E7F2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138" w:type="dxa"/>
            <w:vAlign w:val="center"/>
          </w:tcPr>
          <w:p w14:paraId="5444D8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34F4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A8D7F6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5D39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83488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83502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A760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32E6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6C604F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5B9D2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DC8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3A51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3D542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81DB3C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138" w:type="dxa"/>
            <w:vAlign w:val="center"/>
          </w:tcPr>
          <w:p w14:paraId="7686C9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BF42A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0FFCDB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8478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502DF6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41BE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36F7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2D39E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62C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69D53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9A25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99C5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78306B4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D0FA2F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138" w:type="dxa"/>
            <w:vAlign w:val="center"/>
          </w:tcPr>
          <w:p w14:paraId="711ABD8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E4F5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FA3532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B8EF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CD2A5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36C3C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02C1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C35B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D9FBC1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003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788D2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118E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32DD08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8A4DE8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138" w:type="dxa"/>
            <w:vAlign w:val="center"/>
          </w:tcPr>
          <w:p w14:paraId="77FA21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F68F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F84C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2894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B93E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ADEF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3CF3F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0BEDC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5185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191B2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A0B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3F1ED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F6563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FA6914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138" w:type="dxa"/>
            <w:vAlign w:val="center"/>
          </w:tcPr>
          <w:p w14:paraId="64204B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606E1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0353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7AB84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FE74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1BEC0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FED9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4E0FAD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604B3D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D7545B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70006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0522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80A300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756F56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138" w:type="dxa"/>
            <w:vAlign w:val="center"/>
          </w:tcPr>
          <w:p w14:paraId="2E11D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D87E3B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138B2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7241D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F88066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0697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A4EDC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E626F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14F61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D5DEFA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7C0CC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A6ECF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39DC359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9E1D55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138" w:type="dxa"/>
            <w:vAlign w:val="center"/>
          </w:tcPr>
          <w:p w14:paraId="07C124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7966C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D133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49E65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BB3A1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3DA9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98971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8CDF89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0C768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D13967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38023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5EF2C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47DDF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65BF43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138" w:type="dxa"/>
            <w:vAlign w:val="center"/>
          </w:tcPr>
          <w:p w14:paraId="50B4B5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F9F04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6C7C2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6E405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4AAC9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FD94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35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2754C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8FDC0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9DB5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E0F7D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4FC5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B73DE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E1C11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138" w:type="dxa"/>
            <w:vAlign w:val="center"/>
          </w:tcPr>
          <w:p w14:paraId="65D14B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94B8A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21E97B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AAF48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18EB4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A9E1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CEB8D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399F4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4E97A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1BD25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460CE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0D984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4D8AED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7CD714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138" w:type="dxa"/>
            <w:vAlign w:val="center"/>
          </w:tcPr>
          <w:p w14:paraId="2F804F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886C60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15671A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2F6466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39C2C5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00206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768188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268153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4E0334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C000C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58EF335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138" w:type="dxa"/>
            <w:vAlign w:val="center"/>
          </w:tcPr>
          <w:p w14:paraId="6B91D6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A1FC923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17B8ED17" w14:textId="6C93B8A7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9. Model's accuracy of stacking ensemble classifiers on different feature sets selected at the final stage of two-stage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 w:rsidR="00DF69F5" w:rsidRPr="002A77CD" w14:paraId="4E743239" w14:textId="77777777">
        <w:trPr>
          <w:cantSplit/>
          <w:tblHeader/>
          <w:jc w:val="center"/>
        </w:trPr>
        <w:tc>
          <w:tcPr>
            <w:tcW w:w="2232" w:type="dxa"/>
            <w:vMerge w:val="restart"/>
            <w:shd w:val="clear" w:color="auto" w:fill="BDD7EE"/>
            <w:vAlign w:val="center"/>
          </w:tcPr>
          <w:p w14:paraId="2C6C438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3128" w:type="dxa"/>
            <w:gridSpan w:val="12"/>
            <w:shd w:val="clear" w:color="auto" w:fill="BDD7EE"/>
            <w:vAlign w:val="center"/>
          </w:tcPr>
          <w:p w14:paraId="50685AE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Wrapper model used in RFE</w:t>
            </w:r>
          </w:p>
        </w:tc>
      </w:tr>
      <w:tr w:rsidR="00DF69F5" w:rsidRPr="002A77CD" w14:paraId="66909E08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AB79A89" w14:textId="77777777" w:rsidR="00DF69F5" w:rsidRPr="002A77CD" w:rsidRDefault="00DF69F5"/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50B04DD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20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16A7034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16 features</w:t>
            </w:r>
          </w:p>
        </w:tc>
        <w:tc>
          <w:tcPr>
            <w:tcW w:w="4376" w:type="dxa"/>
            <w:gridSpan w:val="4"/>
            <w:shd w:val="clear" w:color="auto" w:fill="D9E2F3"/>
            <w:vAlign w:val="center"/>
          </w:tcPr>
          <w:p w14:paraId="203684C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Using 12 features</w:t>
            </w:r>
          </w:p>
        </w:tc>
      </w:tr>
      <w:tr w:rsidR="00DF69F5" w:rsidRPr="002A77CD" w14:paraId="41E13757" w14:textId="77777777">
        <w:trPr>
          <w:cantSplit/>
          <w:tblHeader/>
          <w:jc w:val="center"/>
        </w:trPr>
        <w:tc>
          <w:tcPr>
            <w:tcW w:w="2232" w:type="dxa"/>
            <w:vMerge/>
            <w:vAlign w:val="center"/>
          </w:tcPr>
          <w:p w14:paraId="550B8DA5" w14:textId="77777777" w:rsidR="00DF69F5" w:rsidRPr="002A77CD" w:rsidRDefault="00DF69F5"/>
        </w:tc>
        <w:tc>
          <w:tcPr>
            <w:tcW w:w="1094" w:type="dxa"/>
            <w:shd w:val="clear" w:color="auto" w:fill="D9E2F3"/>
            <w:vAlign w:val="center"/>
          </w:tcPr>
          <w:p w14:paraId="3745CCA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BC8269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87D2A2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4C5DB1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573473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280E45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15C5077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2BC57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4E87829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3FAA796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09FF6ED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094" w:type="dxa"/>
            <w:shd w:val="clear" w:color="auto" w:fill="D9E2F3"/>
            <w:vAlign w:val="center"/>
          </w:tcPr>
          <w:p w14:paraId="274CA1A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4A42C51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814D1A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094" w:type="dxa"/>
            <w:vAlign w:val="center"/>
          </w:tcPr>
          <w:p w14:paraId="51BB03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E76A3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5DF1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6F45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833B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39ABE3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FC5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AD06B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A791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F7F72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751AB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31CD8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43A18C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944E76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094" w:type="dxa"/>
            <w:vAlign w:val="center"/>
          </w:tcPr>
          <w:p w14:paraId="736F5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49054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95CA9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E8D14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0DF1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46C4B5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92AF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6987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A7511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83C01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106727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F622B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7EA526E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3D45890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094" w:type="dxa"/>
            <w:vAlign w:val="center"/>
          </w:tcPr>
          <w:p w14:paraId="74566B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742E0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15FC5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C7E4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2A429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ED3A86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8F06C8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8073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DEA4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4482B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FB741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46529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E316E1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3693C0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094" w:type="dxa"/>
            <w:vAlign w:val="center"/>
          </w:tcPr>
          <w:p w14:paraId="27317C6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7DCEB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6EFEE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3654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543C9B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9E84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05BF7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24E64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9A35F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BA3E60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9BCA0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45579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31AB5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1958B7B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094" w:type="dxa"/>
            <w:vAlign w:val="center"/>
          </w:tcPr>
          <w:p w14:paraId="7B8D38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3CA0A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F59FF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05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DAD43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B14BBC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574E72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0D5D5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764B9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33ED1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BE78A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CCBD18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94DB57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687022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094" w:type="dxa"/>
            <w:vAlign w:val="center"/>
          </w:tcPr>
          <w:p w14:paraId="246A219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697FA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F7E170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345CE4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07E4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1E5E4C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B85F2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CA45F3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E601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AC20B9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14258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94EA64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2B2E61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2536FDC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094" w:type="dxa"/>
            <w:vAlign w:val="center"/>
          </w:tcPr>
          <w:p w14:paraId="49B399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A1209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10CB6B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FCB1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D0B5D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0EAE3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63DA5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F2E6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72762EF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AF548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EDAC2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5957A7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4DC2708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430EE8B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094" w:type="dxa"/>
            <w:vAlign w:val="center"/>
          </w:tcPr>
          <w:p w14:paraId="143C389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552E61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385120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B6221E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1EBC08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EA828B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042F614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8B2D3D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6F7638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256FB0D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8DF80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94" w:type="dxa"/>
            <w:vAlign w:val="center"/>
          </w:tcPr>
          <w:p w14:paraId="414A9252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6CD2568A" w14:textId="77777777" w:rsidR="00DF69F5" w:rsidRDefault="00000000">
      <w:pPr>
        <w:keepNext/>
        <w:pageBreakBefore/>
        <w:spacing w:before="240" w:after="80"/>
      </w:pPr>
      <w:r>
        <w:rPr>
          <w:rFonts w:ascii="Calibri" w:hAnsi="Calibri"/>
          <w:b/>
          <w:sz w:val="20"/>
        </w:rPr>
        <w:lastRenderedPageBreak/>
        <w:t>Table 10. Statistical analysis data for various ML models with the most important four features.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DF69F5" w14:paraId="5E41D92E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C4ED6E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79755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(R)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3CA2D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(R/I)</w:t>
            </w:r>
          </w:p>
        </w:tc>
      </w:tr>
      <w:tr w:rsidR="00DF69F5" w14:paraId="1AF1CC41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1F358F9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D200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73936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7E9A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42E9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FB408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E638D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31EFE0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4F4D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430C3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C2395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1EB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8268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FA22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08DAF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EC5F8B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E4934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71BE25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3590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26F3D7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93EC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20E2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769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B19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8FB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C8F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BB04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967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6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808C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9112D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8DC18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45A9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347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2AD1C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FDEDEB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6A3C7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741E93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8F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C28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A27E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A2F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BC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9D62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E4BA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C076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296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508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878A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E3F3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F3C0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ED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F3966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18702B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13DE4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794295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7C44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5188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DE7D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FB1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9D0F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64AD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639B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3E0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111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6BAA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6F7C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05EC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B9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0EE9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2E3B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333CA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37F8C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F48A2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9D83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D834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644C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DD77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521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46B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80C4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F55B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C194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5D8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E355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57C5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4616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D8D7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BE14D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C57AA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9AA88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3E3F473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9C99A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F28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7DF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DF28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FB6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8DD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384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0C30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E5DD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63AD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F900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85DF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DF0D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A8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70BB1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6C452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DFE4B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F97E6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644A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89A6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B9CC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F063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97A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F3A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27EE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E352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DAB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CF02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9E9E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D6D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C56E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2419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E47BC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A17F4A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3A598D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22E49E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964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9538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4AC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7DD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C1C7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3D7F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E7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7E0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970E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1821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D3D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75E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2A7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5C8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C59C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5AA959A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7411B5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65ECC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Follicle (L)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EA040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Hair growth (Y/N)</w:t>
            </w:r>
          </w:p>
        </w:tc>
      </w:tr>
      <w:tr w:rsidR="00DF69F5" w14:paraId="50F003A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2C3A333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CB0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FB74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BAE39F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F26D5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591C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B9D7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9A73A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154A5F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FC0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543A08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E716BA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03AAF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65DE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4D537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08797F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CDD4D6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5D18607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22C8C1D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C1E4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67B2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2D4FF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6151A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856F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0D65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F5F4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A365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A7AC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444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1EAFF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51DA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27A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161F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C59B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FC7B7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BCB954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B387FF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11928B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EFA3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6399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FE9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0D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6F2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594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4F3E3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2106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0D2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DF9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949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59C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E418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88DC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1920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315980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C2A4E8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2E13A8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3E87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CEDB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D61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B2B6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0498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45A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2F42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1818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69F5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FE14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61F97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ABB3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2179C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4AF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4D006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240D00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7552E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25F946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136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D4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8702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4B6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54F9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0137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B60D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DC2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CC80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7420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0F33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CC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89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1F2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7D3AA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8085B8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B78389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E20A3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369F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926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CF7E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01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05E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BF6A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67FB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26E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5E5B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FBB2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E1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C563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983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51E8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64406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CE3F7D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3AB4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E1FB4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B92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ED90F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FDA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14C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7470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0111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156F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53C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561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98DD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7FA6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31CB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469E45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8F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B4245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AE434D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0A8278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3E01753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FB3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6E1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A11B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A462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7426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D33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A084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F811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D03F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2FD3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D9F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31D3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9927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9FE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776ED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BBA13B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5FCB731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1B0C4F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(kg)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24E951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RR (breaths/min)</w:t>
            </w:r>
          </w:p>
        </w:tc>
      </w:tr>
      <w:tr w:rsidR="00DF69F5" w14:paraId="2313F06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0C93C3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BB651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685B7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8A13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2BB6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DF219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D10A6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88B62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0C0107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34578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B3E17E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828155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4C89B2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EF5F9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46DA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C6F543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5FDC24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2B2819C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EFA26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D99B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7F2C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E809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B996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D384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9524C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FE6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2661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47B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B1F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4F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A5B84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9A7AE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6A53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FFFC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7ED7C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D1AB4F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C70A0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7C1D9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C4B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2D3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C82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B615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5169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5C0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E3BE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17DF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D893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E58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8851C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B5DB0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A00A6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B3A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164F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A9EA24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49D36C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0E4B62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0B22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28E0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BC0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72F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4FA6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A267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78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0576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B1FB9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50C73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AEDB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982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783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E4F0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3AB782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D993F5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C49CD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C2BC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B428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0FD1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AB60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B18B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2C5C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AAA8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18DE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17BF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2B942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FBC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743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E5AB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FFF7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D394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F2D3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2ADAEA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1F13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223C89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83C3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F4C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9106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AEE8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54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5C1C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B2AD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ABE4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796E8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91E7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5D2F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F2A4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C91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7ED43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9F55DC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D335F3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119B9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4A8C1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8DD6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72F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901B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004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4A60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578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E5A6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3C76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8D05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92B9C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242D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FF86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CA08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BA55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631BE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005AFF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6D88E1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6CCF91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1ED4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C50F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E90D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B25D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1A9E6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00014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3DD32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D9D7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B730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7BC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36DA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5832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8FF2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B8E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75107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BD103D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253DB2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AFFB6A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Cycle length (days)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4F103B3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Marriage status (years)</w:t>
            </w:r>
          </w:p>
        </w:tc>
      </w:tr>
      <w:tr w:rsidR="00DF69F5" w14:paraId="0A028A9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C24CA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A840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6FC819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03C8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C3E4F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896E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C4EED6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AF75FF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F2959C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064FE7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D8385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9A3AC0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70A63B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49FB2D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D9D337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CBD6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0E987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369E32E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E8C60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0A66D8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7A10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DBED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33A7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A671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B89B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EE04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3CBF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8B0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090E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6D44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F4F6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9F069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CE2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1023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1C16A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98DACE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E12A14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5BC1FBD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6E8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736E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571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22E1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20FA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4467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4149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B21D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3593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5C39D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246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A439F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006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0EAED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55183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154C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B2DD3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48099D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4D75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26C1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D3BC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FB5C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08031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6B97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9CCC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65A6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C198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13C8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07AC1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6183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E098D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95F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892B7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9EDCB7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C2E65B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B00E8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D550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864E7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C870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556E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88F5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49D9C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634F5F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CC1D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90E6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D8BD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3E5F9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A9EC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E775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8E565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9219A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6189F9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A2905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0188D8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5508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F69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3118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178477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5A7C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5A52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1F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433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B3978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4C821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BB26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D1986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1AC9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72E2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11FCB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5D364F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AF5D0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lastRenderedPageBreak/>
              <w:t>All mean</w:t>
            </w:r>
          </w:p>
        </w:tc>
        <w:tc>
          <w:tcPr>
            <w:tcW w:w="878" w:type="dxa"/>
            <w:vAlign w:val="center"/>
          </w:tcPr>
          <w:p w14:paraId="279031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BF4DE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1D74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C17F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DC09B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6C86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64FD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50F54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F3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7D29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B556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D66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85E7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211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40C0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198A1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B7B5CAF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9D5B5B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46AA1B9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F0E9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3FE9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DF8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0318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C18F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BCD8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394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92F9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A384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21071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1AC0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69D7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76F8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1AB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129F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4283D86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469F8C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1F01F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FSH (mIU/mL)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23FFB75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(L) (mm)</w:t>
            </w:r>
          </w:p>
        </w:tc>
      </w:tr>
      <w:tr w:rsidR="00DF69F5" w14:paraId="0EF0F6AD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36CCFFC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7CE3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F4315F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AE48E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830554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1458DC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45D734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01C05B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E13393C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8775C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1BE625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FCF273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91FC4F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2D31D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81525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E4A450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247FE3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0D79DE0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D340B2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609C11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E603E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449D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6A318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C0C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85A8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A829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3C3E2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2840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3A41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FBEF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A2B757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4763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CC813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8621C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CAA07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C4DDA47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747774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2BB6C1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337AA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F5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4C1AA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A7301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EDB2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ADC73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639A6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7E0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11E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7BA0B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D279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8D2E7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BB5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B503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65DFF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07855E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BB9D9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6598F6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2829A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D2022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AA0F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1041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39CC6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740A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D2FD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8CA6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8A67D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BEEF2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E8DC7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FB2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BF1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6CA0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55246F1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A5C7C76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38379C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15E35D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747C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E1EBB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1BFCB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BB6F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CAF36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C19E0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940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8678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BDAB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755DB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89952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19B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814B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BA00D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23BC9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3877CBA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91FB10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D744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02A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1C61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DBDB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732E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CE9B3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255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87FE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481A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2ABA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516B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791A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D227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41088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F0E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2B5833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98AFCF3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6CD2E2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87119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F25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846B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11A46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DCB63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84762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887E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6FE4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94305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F18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3933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71A4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CD38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EB24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EDCB44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FCEFD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A427ED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416E64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5D8DBA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3369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73E2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B59E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92DC7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02BC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3D33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E4586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F15D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95D7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76A0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FC27A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895D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C478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619E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09AD1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1746480B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0407A63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3481403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Avg. F size (R) (mm)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5D8A21F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AMH (ng/mL)</w:t>
            </w:r>
          </w:p>
        </w:tc>
      </w:tr>
      <w:tr w:rsidR="00DF69F5" w14:paraId="607EC825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7E4687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2D345C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E2848D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A7F5BD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2F2102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B61AC7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D2208F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DBF3E0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CBC73D5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4B47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35576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B66727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4412E1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3922E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195CE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A0D4D1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B52BF38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40778CC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AD116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425BC4C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996C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9F756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CD440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DB7298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C176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A2E7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35FE3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66ACF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058A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E9B0D4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59F6E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1AAA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DD6F8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0BC52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96B3AB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5E8AE6DE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45615A9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2DDC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11E707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CC7DD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044BF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E318A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665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DE433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C48FE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D1A0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0F090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DA6A7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3373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DE3EC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1A6F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2A84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C2625F3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7DA1EE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1C7BBC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367B6E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52A5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AC2B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90A0B0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55C1A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1F28FF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89B2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A3D5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DB6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66A9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78F41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C8865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D6A09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CA9D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06D3C4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9AF5EF0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CD5730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5DFD46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06E4BA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C8329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4A5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5D3D4B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A942A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1FF51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0994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48A080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E6238F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30992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7027D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B51F3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7AB4E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7BDA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721BD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A270C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DC2A14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5A969E8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5F4DB0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83EAE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D6AE1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E1F8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70D1D5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2CA54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4CD272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D63C9E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45686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C213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56C38E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104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9C62B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83D6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B7AD2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7B8C4F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EBEF8B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EB297F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647D5A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6927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FD9A9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1FCD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28CC8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B3A666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783D4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D4039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9BA60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3D4E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F4D86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D1E8F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88287D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2A36D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B61C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6CFB27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5792F24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051826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0203D01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361D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4DE552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0745E1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B49FA9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02008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E8F6C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F5042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51BCA6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62FE7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C1673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A1D7F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FE5F10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5D31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42C0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CE4D54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CDD86E4" w14:textId="77777777">
        <w:trPr>
          <w:cantSplit/>
          <w:tblHeader/>
          <w:jc w:val="center"/>
        </w:trPr>
        <w:tc>
          <w:tcPr>
            <w:tcW w:w="1224" w:type="dxa"/>
            <w:shd w:val="clear" w:color="auto" w:fill="BDD7EE"/>
            <w:vAlign w:val="center"/>
          </w:tcPr>
          <w:p w14:paraId="15121E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Feature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731E1A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Weight gain (Y/N)</w:t>
            </w:r>
          </w:p>
        </w:tc>
        <w:tc>
          <w:tcPr>
            <w:tcW w:w="7024" w:type="dxa"/>
            <w:gridSpan w:val="8"/>
            <w:shd w:val="clear" w:color="auto" w:fill="BDD7EE"/>
            <w:vAlign w:val="center"/>
          </w:tcPr>
          <w:p w14:paraId="64F602F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Skin darkening (Y/N)</w:t>
            </w:r>
          </w:p>
        </w:tc>
      </w:tr>
      <w:tr w:rsidR="00DF69F5" w14:paraId="09BAD870" w14:textId="77777777">
        <w:trPr>
          <w:cantSplit/>
          <w:tblHeader/>
          <w:jc w:val="center"/>
        </w:trPr>
        <w:tc>
          <w:tcPr>
            <w:tcW w:w="1224" w:type="dxa"/>
            <w:shd w:val="clear" w:color="auto" w:fill="D9E2F3"/>
            <w:vAlign w:val="center"/>
          </w:tcPr>
          <w:p w14:paraId="698CB0A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Classifier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55617F4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185CE91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F66DB7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FE425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43E2D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76226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B765D83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6EE2D6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3A51895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LR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650E80CE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0537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DT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8402839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LGBM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2053DA91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RF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4BF4A792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LDA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03CD5D0A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XGB</w:t>
            </w:r>
          </w:p>
        </w:tc>
        <w:tc>
          <w:tcPr>
            <w:tcW w:w="878" w:type="dxa"/>
            <w:shd w:val="clear" w:color="auto" w:fill="D9E2F3"/>
            <w:vAlign w:val="center"/>
          </w:tcPr>
          <w:p w14:paraId="787709AB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MLP</w:t>
            </w:r>
          </w:p>
        </w:tc>
      </w:tr>
      <w:tr w:rsidR="00DF69F5" w14:paraId="112CC24A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00E0924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β</w:t>
            </w:r>
          </w:p>
        </w:tc>
        <w:tc>
          <w:tcPr>
            <w:tcW w:w="878" w:type="dxa"/>
            <w:vAlign w:val="center"/>
          </w:tcPr>
          <w:p w14:paraId="15819CB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6615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49893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211A4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7FB05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190B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C971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9CD45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8A49E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40C2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2618F5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C3F6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FD0E7C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C58514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333BD8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FBCE7A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4230F5AD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7D264B8D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Y-correlation</w:t>
            </w:r>
          </w:p>
        </w:tc>
        <w:tc>
          <w:tcPr>
            <w:tcW w:w="878" w:type="dxa"/>
            <w:vAlign w:val="center"/>
          </w:tcPr>
          <w:p w14:paraId="412D59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3D652F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3A612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AAE7D5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0C7B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F197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55B7E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67CAE6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83C441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0D25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53903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AD0205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D7570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637F1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D0E714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1BF91E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11FC592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6B4DB86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</w:t>
            </w:r>
          </w:p>
        </w:tc>
        <w:tc>
          <w:tcPr>
            <w:tcW w:w="878" w:type="dxa"/>
            <w:vAlign w:val="center"/>
          </w:tcPr>
          <w:p w14:paraId="1FA816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E86E48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F9786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88D59E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1BE627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D317A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3F98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2C43BA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D31BE8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868003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8DDF5E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62FA5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CF24EA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6C15BB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2E7D0D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243E11D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020F2939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3AEB0FB7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Y1-mean</w:t>
            </w:r>
          </w:p>
        </w:tc>
        <w:tc>
          <w:tcPr>
            <w:tcW w:w="878" w:type="dxa"/>
            <w:vAlign w:val="center"/>
          </w:tcPr>
          <w:p w14:paraId="66C6A74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E0B562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3F52BC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9E2746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1556D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545E75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5C8B6F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02105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DDF569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C0A445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0ED73A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07A2E0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A45698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EE8B4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161185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4EF0E95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2C1A569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AAD20F0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Y0-mean</w:t>
            </w:r>
          </w:p>
        </w:tc>
        <w:tc>
          <w:tcPr>
            <w:tcW w:w="878" w:type="dxa"/>
            <w:vAlign w:val="center"/>
          </w:tcPr>
          <w:p w14:paraId="7ED557A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98F8E0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49B5E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DD3702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38336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CEC9B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CEC3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B9F9E9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593530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FE432E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081336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79D3FCC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6A53E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C6E4D8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E9FD5F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4DFE328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7F0F8F78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0977B4C6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mean</w:t>
            </w:r>
          </w:p>
        </w:tc>
        <w:tc>
          <w:tcPr>
            <w:tcW w:w="878" w:type="dxa"/>
            <w:vAlign w:val="center"/>
          </w:tcPr>
          <w:p w14:paraId="505EB6F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C9E13E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76F17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BEC4AF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7305075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F7D9D2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6C03C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D92BB3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96E666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B5AE78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717179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01B0EB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910619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47BBE68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A44879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2130766" w14:textId="77777777" w:rsidR="00DF69F5" w:rsidRDefault="00DF69F5">
            <w:pPr>
              <w:spacing w:before="20" w:after="20"/>
              <w:jc w:val="center"/>
            </w:pPr>
          </w:p>
        </w:tc>
      </w:tr>
      <w:tr w:rsidR="00DF69F5" w14:paraId="6F9595A1" w14:textId="77777777">
        <w:trPr>
          <w:cantSplit/>
          <w:jc w:val="center"/>
        </w:trPr>
        <w:tc>
          <w:tcPr>
            <w:tcW w:w="1224" w:type="dxa"/>
            <w:shd w:val="clear" w:color="auto" w:fill="EDEDED"/>
            <w:vAlign w:val="center"/>
          </w:tcPr>
          <w:p w14:paraId="12FFF05F" w14:textId="77777777" w:rsidR="00DF69F5" w:rsidRDefault="00000000">
            <w:pPr>
              <w:spacing w:before="20" w:after="20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All Std</w:t>
            </w:r>
          </w:p>
        </w:tc>
        <w:tc>
          <w:tcPr>
            <w:tcW w:w="878" w:type="dxa"/>
            <w:vAlign w:val="center"/>
          </w:tcPr>
          <w:p w14:paraId="7FB53710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60E56B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22D9F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711C1B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4F4228AE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381F7DD1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B2A9644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D3724A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9D4549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01BD877D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5F03721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23CD897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34DE97B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2F02D83F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1B2EA415" w14:textId="77777777" w:rsidR="00DF69F5" w:rsidRDefault="00DF69F5">
            <w:pPr>
              <w:spacing w:before="20" w:after="20"/>
              <w:jc w:val="center"/>
            </w:pPr>
          </w:p>
        </w:tc>
        <w:tc>
          <w:tcPr>
            <w:tcW w:w="878" w:type="dxa"/>
            <w:vAlign w:val="center"/>
          </w:tcPr>
          <w:p w14:paraId="67598022" w14:textId="77777777" w:rsidR="00DF69F5" w:rsidRDefault="00DF69F5">
            <w:pPr>
              <w:spacing w:before="20" w:after="20"/>
              <w:jc w:val="center"/>
            </w:pPr>
          </w:p>
        </w:tc>
      </w:tr>
    </w:tbl>
    <w:p w14:paraId="589A364D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11. Key findings ML model versus final feature set (16 features contains).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1872"/>
        <w:gridCol w:w="1872"/>
        <w:gridCol w:w="1872"/>
      </w:tblGrid>
      <w:tr w:rsidR="00DF69F5" w:rsidRPr="002A77CD" w14:paraId="7E5C9720" w14:textId="77777777">
        <w:trPr>
          <w:cantSplit/>
          <w:tblHeader/>
          <w:jc w:val="center"/>
        </w:trPr>
        <w:tc>
          <w:tcPr>
            <w:tcW w:w="2880" w:type="dxa"/>
            <w:vMerge w:val="restart"/>
            <w:shd w:val="clear" w:color="auto" w:fill="BDD7EE"/>
            <w:vAlign w:val="center"/>
          </w:tcPr>
          <w:p w14:paraId="2F2208B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Matrices</w:t>
            </w:r>
          </w:p>
        </w:tc>
        <w:tc>
          <w:tcPr>
            <w:tcW w:w="7488" w:type="dxa"/>
            <w:gridSpan w:val="4"/>
            <w:shd w:val="clear" w:color="auto" w:fill="BDD7EE"/>
            <w:vAlign w:val="center"/>
          </w:tcPr>
          <w:p w14:paraId="47B4CE5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16 Features and different wrapper models used in RFE</w:t>
            </w:r>
          </w:p>
        </w:tc>
      </w:tr>
      <w:tr w:rsidR="00DF69F5" w:rsidRPr="002A77CD" w14:paraId="56A7FDA3" w14:textId="77777777">
        <w:trPr>
          <w:cantSplit/>
          <w:tblHeader/>
          <w:jc w:val="center"/>
        </w:trPr>
        <w:tc>
          <w:tcPr>
            <w:tcW w:w="2880" w:type="dxa"/>
            <w:vMerge/>
            <w:vAlign w:val="center"/>
          </w:tcPr>
          <w:p w14:paraId="411E9751" w14:textId="77777777" w:rsidR="00DF69F5" w:rsidRPr="002A77CD" w:rsidRDefault="00DF69F5"/>
        </w:tc>
        <w:tc>
          <w:tcPr>
            <w:tcW w:w="1872" w:type="dxa"/>
            <w:shd w:val="clear" w:color="auto" w:fill="D9E2F3"/>
            <w:vAlign w:val="center"/>
          </w:tcPr>
          <w:p w14:paraId="4D9FDF7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LR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094C6DF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XGB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42343C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RF (%)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7EBA8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CB (%)</w:t>
            </w:r>
          </w:p>
        </w:tc>
      </w:tr>
      <w:tr w:rsidR="00DF69F5" w:rsidRPr="002A77CD" w14:paraId="251CEB5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5BA32F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1st Rank accuracy</w:t>
            </w:r>
          </w:p>
        </w:tc>
        <w:tc>
          <w:tcPr>
            <w:tcW w:w="1872" w:type="dxa"/>
            <w:vAlign w:val="center"/>
          </w:tcPr>
          <w:p w14:paraId="534275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AABF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C8553C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11EBFB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1FDE68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17C5FA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2nd Rank accuracy</w:t>
            </w:r>
          </w:p>
        </w:tc>
        <w:tc>
          <w:tcPr>
            <w:tcW w:w="1872" w:type="dxa"/>
            <w:vAlign w:val="center"/>
          </w:tcPr>
          <w:p w14:paraId="7B6DC8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DB3CF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62642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4C699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E309F4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481B25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3rd Rank accuracy</w:t>
            </w:r>
          </w:p>
        </w:tc>
        <w:tc>
          <w:tcPr>
            <w:tcW w:w="1872" w:type="dxa"/>
            <w:vAlign w:val="center"/>
          </w:tcPr>
          <w:p w14:paraId="7EA2AF2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422596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716A03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A0D603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547BF7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A5A5DE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4th Rank accuracy</w:t>
            </w:r>
          </w:p>
        </w:tc>
        <w:tc>
          <w:tcPr>
            <w:tcW w:w="1872" w:type="dxa"/>
            <w:vAlign w:val="center"/>
          </w:tcPr>
          <w:p w14:paraId="57D11FF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CC31CC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434731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5B2FD6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DD18B7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C88E79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Minimum accuracy</w:t>
            </w:r>
          </w:p>
        </w:tc>
        <w:tc>
          <w:tcPr>
            <w:tcW w:w="1872" w:type="dxa"/>
            <w:vAlign w:val="center"/>
          </w:tcPr>
          <w:p w14:paraId="6B29378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447F0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09C9032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F8A0A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808B11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AE174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Average accuracy</w:t>
            </w:r>
          </w:p>
        </w:tc>
        <w:tc>
          <w:tcPr>
            <w:tcW w:w="1872" w:type="dxa"/>
            <w:vAlign w:val="center"/>
          </w:tcPr>
          <w:p w14:paraId="564EC62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271529F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71F7304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72" w:type="dxa"/>
            <w:vAlign w:val="center"/>
          </w:tcPr>
          <w:p w14:paraId="330529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7805189D" w14:textId="77777777" w:rsid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28EDA72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9C3BCD7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307E4C65" w14:textId="768E3CE9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12. Model's performance of different ML models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658D3FCF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7845896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EB4C534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7FE29B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942D4D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2B9A9D3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30A76D53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6D5CE5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00" w:type="dxa"/>
            <w:vAlign w:val="center"/>
          </w:tcPr>
          <w:p w14:paraId="035936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7D1EF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18F6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7C08B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A42ADC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19E34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00" w:type="dxa"/>
            <w:vAlign w:val="center"/>
          </w:tcPr>
          <w:p w14:paraId="56317B6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358F3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6905B5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B0E2F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53A4B3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B1193A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1800" w:type="dxa"/>
            <w:vAlign w:val="center"/>
          </w:tcPr>
          <w:p w14:paraId="7C5AE1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59A6D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0622CA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58C2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37B7C9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486496B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00" w:type="dxa"/>
            <w:vAlign w:val="center"/>
          </w:tcPr>
          <w:p w14:paraId="55F779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202967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8543A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B4BE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B49095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36866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00" w:type="dxa"/>
            <w:vAlign w:val="center"/>
          </w:tcPr>
          <w:p w14:paraId="67314A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8F2400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8FBA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4FBCF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507EFC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BF7DCFE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1800" w:type="dxa"/>
            <w:vAlign w:val="center"/>
          </w:tcPr>
          <w:p w14:paraId="4EE5D15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19BF07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66599A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2C405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18646A6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C85BFE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00" w:type="dxa"/>
            <w:vAlign w:val="center"/>
          </w:tcPr>
          <w:p w14:paraId="322057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DB8DFC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6C81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B2A58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B03908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75137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00" w:type="dxa"/>
            <w:vAlign w:val="center"/>
          </w:tcPr>
          <w:p w14:paraId="61BCCB3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CE1D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3D9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D8539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6819727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2CD22C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00" w:type="dxa"/>
            <w:vAlign w:val="center"/>
          </w:tcPr>
          <w:p w14:paraId="32BAFC1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64C34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6A3A5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1D6A3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D1D1860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49089B5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00" w:type="dxa"/>
            <w:vAlign w:val="center"/>
          </w:tcPr>
          <w:p w14:paraId="67FFDD1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D18A6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AB7837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3B0ADF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03D1562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13. Model's performance of stacking ensemble classifiers using the proposed feature set.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800"/>
        <w:gridCol w:w="1800"/>
        <w:gridCol w:w="1800"/>
        <w:gridCol w:w="1800"/>
      </w:tblGrid>
      <w:tr w:rsidR="00DF69F5" w:rsidRPr="002A77CD" w14:paraId="4D76DDF8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026A29C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DD123E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B5A939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CDC9CF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67F51E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0E9960C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42E4A0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1800" w:type="dxa"/>
            <w:vAlign w:val="center"/>
          </w:tcPr>
          <w:p w14:paraId="5EDA238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9245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8C3C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5F4778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28F53F1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D22DF74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</w:t>
            </w:r>
          </w:p>
        </w:tc>
        <w:tc>
          <w:tcPr>
            <w:tcW w:w="1800" w:type="dxa"/>
            <w:vAlign w:val="center"/>
          </w:tcPr>
          <w:p w14:paraId="2DE3363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0A3A3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0D6E9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FD1E6C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C550C3B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F943F8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RF</w:t>
            </w:r>
          </w:p>
        </w:tc>
        <w:tc>
          <w:tcPr>
            <w:tcW w:w="1800" w:type="dxa"/>
            <w:vAlign w:val="center"/>
          </w:tcPr>
          <w:p w14:paraId="65553AD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BF11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9FE6D2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AF33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C534A0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5C3044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 + RF</w:t>
            </w:r>
          </w:p>
        </w:tc>
        <w:tc>
          <w:tcPr>
            <w:tcW w:w="1800" w:type="dxa"/>
            <w:vAlign w:val="center"/>
          </w:tcPr>
          <w:p w14:paraId="4588179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0FF03F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4795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445A9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B4729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24C218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 + AB + SVM</w:t>
            </w:r>
          </w:p>
        </w:tc>
        <w:tc>
          <w:tcPr>
            <w:tcW w:w="1800" w:type="dxa"/>
            <w:vAlign w:val="center"/>
          </w:tcPr>
          <w:p w14:paraId="4DAFCF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655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9FDF0B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E07C61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2074FE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4151E6B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</w:t>
            </w:r>
          </w:p>
        </w:tc>
        <w:tc>
          <w:tcPr>
            <w:tcW w:w="1800" w:type="dxa"/>
            <w:vAlign w:val="center"/>
          </w:tcPr>
          <w:p w14:paraId="493CBE4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A5D31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44B02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CBDCA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6450BA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035198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MLP</w:t>
            </w:r>
          </w:p>
        </w:tc>
        <w:tc>
          <w:tcPr>
            <w:tcW w:w="1800" w:type="dxa"/>
            <w:vAlign w:val="center"/>
          </w:tcPr>
          <w:p w14:paraId="30202C8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59EA0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73C8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DF25F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087CC4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1DC108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AB + SVM</w:t>
            </w:r>
          </w:p>
        </w:tc>
        <w:tc>
          <w:tcPr>
            <w:tcW w:w="1800" w:type="dxa"/>
            <w:vAlign w:val="center"/>
          </w:tcPr>
          <w:p w14:paraId="2273F5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8E8DE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8E7D91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18074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0E7D0D8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8A7515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 + CB + KNN</w:t>
            </w:r>
          </w:p>
        </w:tc>
        <w:tc>
          <w:tcPr>
            <w:tcW w:w="1800" w:type="dxa"/>
            <w:vAlign w:val="center"/>
          </w:tcPr>
          <w:p w14:paraId="15E7F3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73B79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8568E1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5123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5D684960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CE34252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6843CFCC" w14:textId="04D3D01B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14. Overfitting analysis across classifiers with and without feature selection.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232"/>
        <w:gridCol w:w="2232"/>
        <w:gridCol w:w="2232"/>
        <w:gridCol w:w="2232"/>
        <w:gridCol w:w="2232"/>
        <w:gridCol w:w="2232"/>
      </w:tblGrid>
      <w:tr w:rsidR="00DF69F5" w:rsidRPr="002A77CD" w14:paraId="3576C118" w14:textId="77777777">
        <w:trPr>
          <w:cantSplit/>
          <w:tblHeader/>
          <w:jc w:val="center"/>
        </w:trPr>
        <w:tc>
          <w:tcPr>
            <w:tcW w:w="1656" w:type="dxa"/>
            <w:vMerge w:val="restart"/>
            <w:shd w:val="clear" w:color="auto" w:fill="BDD7EE"/>
            <w:vAlign w:val="center"/>
          </w:tcPr>
          <w:p w14:paraId="0C87C371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4F6182F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 selected features</w:t>
            </w:r>
          </w:p>
        </w:tc>
        <w:tc>
          <w:tcPr>
            <w:tcW w:w="6696" w:type="dxa"/>
            <w:gridSpan w:val="3"/>
            <w:shd w:val="clear" w:color="auto" w:fill="BDD7EE"/>
            <w:vAlign w:val="center"/>
          </w:tcPr>
          <w:p w14:paraId="6AEA316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analysis without feature selection</w:t>
            </w:r>
          </w:p>
        </w:tc>
      </w:tr>
      <w:tr w:rsidR="00DF69F5" w:rsidRPr="002A77CD" w14:paraId="1FBD2DF3" w14:textId="77777777">
        <w:trPr>
          <w:cantSplit/>
          <w:tblHeader/>
          <w:jc w:val="center"/>
        </w:trPr>
        <w:tc>
          <w:tcPr>
            <w:tcW w:w="1656" w:type="dxa"/>
            <w:vMerge/>
            <w:vAlign w:val="center"/>
          </w:tcPr>
          <w:p w14:paraId="27DA8CDD" w14:textId="77777777" w:rsidR="00DF69F5" w:rsidRPr="002A77CD" w:rsidRDefault="00DF69F5"/>
        </w:tc>
        <w:tc>
          <w:tcPr>
            <w:tcW w:w="2232" w:type="dxa"/>
            <w:shd w:val="clear" w:color="auto" w:fill="D9E2F3"/>
            <w:vAlign w:val="center"/>
          </w:tcPr>
          <w:p w14:paraId="065AB74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135F31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6DBB7A17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4C47C229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Train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77F077D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Test accuracy (%)</w:t>
            </w:r>
          </w:p>
        </w:tc>
        <w:tc>
          <w:tcPr>
            <w:tcW w:w="2232" w:type="dxa"/>
            <w:shd w:val="clear" w:color="auto" w:fill="D9E2F3"/>
            <w:vAlign w:val="center"/>
          </w:tcPr>
          <w:p w14:paraId="5F321785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Overfitting (%)</w:t>
            </w:r>
          </w:p>
        </w:tc>
      </w:tr>
      <w:tr w:rsidR="00DF69F5" w:rsidRPr="002A77CD" w14:paraId="4222F36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7987495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2232" w:type="dxa"/>
            <w:vAlign w:val="center"/>
          </w:tcPr>
          <w:p w14:paraId="6EBD3F8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D3B489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5C3F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BFC83A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152ED4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56516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462FA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1E0EEF7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2232" w:type="dxa"/>
            <w:vAlign w:val="center"/>
          </w:tcPr>
          <w:p w14:paraId="3D3C622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F60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7759D3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61C04F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F853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0B581E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894C9E3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59DCE6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</w:t>
            </w:r>
          </w:p>
        </w:tc>
        <w:tc>
          <w:tcPr>
            <w:tcW w:w="2232" w:type="dxa"/>
            <w:vAlign w:val="center"/>
          </w:tcPr>
          <w:p w14:paraId="22038D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6493A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681F3E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774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604725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3A413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2C21B5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F12001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AB</w:t>
            </w:r>
          </w:p>
        </w:tc>
        <w:tc>
          <w:tcPr>
            <w:tcW w:w="2232" w:type="dxa"/>
            <w:vAlign w:val="center"/>
          </w:tcPr>
          <w:p w14:paraId="7099C76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68451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2733D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3FBEB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27499C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E3B40A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EAC87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21601D6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2232" w:type="dxa"/>
            <w:vAlign w:val="center"/>
          </w:tcPr>
          <w:p w14:paraId="2151237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0CB6DD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740E1F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F2A726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A75101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7F86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E7479D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01A65D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2232" w:type="dxa"/>
            <w:vAlign w:val="center"/>
          </w:tcPr>
          <w:p w14:paraId="3FC28B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7B14D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DDC3BB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4ED09F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A350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858B71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571DB82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574204D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2232" w:type="dxa"/>
            <w:vAlign w:val="center"/>
          </w:tcPr>
          <w:p w14:paraId="4307FDF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4A6DE5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0ABD7B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B7F5ED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0667CB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6CBD9D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8E74DC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BFEFD7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2232" w:type="dxa"/>
            <w:vAlign w:val="center"/>
          </w:tcPr>
          <w:p w14:paraId="704EA6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4923E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4F300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96AE9D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598B08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DB9B87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707793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C9FB83C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GNB</w:t>
            </w:r>
          </w:p>
        </w:tc>
        <w:tc>
          <w:tcPr>
            <w:tcW w:w="2232" w:type="dxa"/>
            <w:vAlign w:val="center"/>
          </w:tcPr>
          <w:p w14:paraId="466BDA0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298C8C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5AC8D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7D7BE7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B1C2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08C077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06E9E73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4C2C93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2232" w:type="dxa"/>
            <w:vAlign w:val="center"/>
          </w:tcPr>
          <w:p w14:paraId="0FAD2C5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18AC50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3B5A7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AEE58E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4D644D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7B1C475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3F3C1CC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658FB21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2232" w:type="dxa"/>
            <w:vAlign w:val="center"/>
          </w:tcPr>
          <w:p w14:paraId="2EA7176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B3897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251599A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8B51EF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6772E9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3E6F6EA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D1658C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95E888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</w:t>
            </w:r>
          </w:p>
        </w:tc>
        <w:tc>
          <w:tcPr>
            <w:tcW w:w="2232" w:type="dxa"/>
            <w:vAlign w:val="center"/>
          </w:tcPr>
          <w:p w14:paraId="4AA764B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12CFFF5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5082DF2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7B6D5D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4C37A08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2232" w:type="dxa"/>
            <w:vAlign w:val="center"/>
          </w:tcPr>
          <w:p w14:paraId="0D16570D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D598A76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15. Performance metrics of individual and ensemble machine learning models using 10-fold stratified cross-validation.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1810"/>
        <w:gridCol w:w="1800"/>
        <w:gridCol w:w="1800"/>
        <w:gridCol w:w="1800"/>
      </w:tblGrid>
      <w:tr w:rsidR="00DF69F5" w:rsidRPr="002A77CD" w14:paraId="0EF85A93" w14:textId="77777777" w:rsidTr="002A77CD">
        <w:trPr>
          <w:cantSplit/>
          <w:tblHeader/>
          <w:jc w:val="center"/>
        </w:trPr>
        <w:tc>
          <w:tcPr>
            <w:tcW w:w="3693" w:type="dxa"/>
            <w:shd w:val="clear" w:color="auto" w:fill="D9E2F3"/>
            <w:vAlign w:val="center"/>
          </w:tcPr>
          <w:p w14:paraId="7F21B079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Model</w:t>
            </w:r>
          </w:p>
        </w:tc>
        <w:tc>
          <w:tcPr>
            <w:tcW w:w="1810" w:type="dxa"/>
            <w:shd w:val="clear" w:color="auto" w:fill="D9E2F3"/>
            <w:vAlign w:val="center"/>
          </w:tcPr>
          <w:p w14:paraId="4A7C0978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13840FA5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4C58F89E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C46B0C6" w14:textId="77777777" w:rsidR="00DF69F5" w:rsidRPr="002A77CD" w:rsidRDefault="00000000">
            <w:pPr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26B3207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8B7672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CB</w:t>
            </w:r>
          </w:p>
        </w:tc>
        <w:tc>
          <w:tcPr>
            <w:tcW w:w="1810" w:type="dxa"/>
            <w:vAlign w:val="center"/>
          </w:tcPr>
          <w:p w14:paraId="5EFE4F3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32B6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D9D549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C2C959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C06AEC9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0F24E5A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+ KNN (Soft Voting)</w:t>
            </w:r>
          </w:p>
        </w:tc>
        <w:tc>
          <w:tcPr>
            <w:tcW w:w="1810" w:type="dxa"/>
            <w:vAlign w:val="center"/>
          </w:tcPr>
          <w:p w14:paraId="2AB49E9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E352D7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91F39C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F85CA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09D1BD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76C192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 + MLP + LDA (Soft Voting)</w:t>
            </w:r>
          </w:p>
        </w:tc>
        <w:tc>
          <w:tcPr>
            <w:tcW w:w="1810" w:type="dxa"/>
            <w:vAlign w:val="center"/>
          </w:tcPr>
          <w:p w14:paraId="090CE51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EBDCF5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2C72B1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CD1B4D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73C2F8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640AEE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 + AdaBoost + SVM (Soft Voting)</w:t>
            </w:r>
          </w:p>
        </w:tc>
        <w:tc>
          <w:tcPr>
            <w:tcW w:w="1810" w:type="dxa"/>
            <w:vAlign w:val="center"/>
          </w:tcPr>
          <w:p w14:paraId="2A8405C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DD8B9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F3FF3F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37F571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08521F7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F8D7C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</w:t>
            </w:r>
          </w:p>
        </w:tc>
        <w:tc>
          <w:tcPr>
            <w:tcW w:w="1810" w:type="dxa"/>
            <w:vAlign w:val="center"/>
          </w:tcPr>
          <w:p w14:paraId="377C2B1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18EEEB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369EED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1FCF664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71D521A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E74A6B9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CB (Soft Voting)</w:t>
            </w:r>
          </w:p>
        </w:tc>
        <w:tc>
          <w:tcPr>
            <w:tcW w:w="1810" w:type="dxa"/>
            <w:vAlign w:val="center"/>
          </w:tcPr>
          <w:p w14:paraId="2C2CBE3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B89C2AB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EFE004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5DD0B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D4778BB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AE383E3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MLP (Soft Voting)</w:t>
            </w:r>
          </w:p>
        </w:tc>
        <w:tc>
          <w:tcPr>
            <w:tcW w:w="1810" w:type="dxa"/>
            <w:vAlign w:val="center"/>
          </w:tcPr>
          <w:p w14:paraId="0547908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7F7437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9A232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44038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6014A4F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79EF63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MLP (Soft Voting)</w:t>
            </w:r>
          </w:p>
        </w:tc>
        <w:tc>
          <w:tcPr>
            <w:tcW w:w="1810" w:type="dxa"/>
            <w:vAlign w:val="center"/>
          </w:tcPr>
          <w:p w14:paraId="6FDBDAB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063925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6F24CC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775B95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7D275ADC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4A8C70D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XGB + AdaBoost + SVM (Soft Voting)</w:t>
            </w:r>
          </w:p>
        </w:tc>
        <w:tc>
          <w:tcPr>
            <w:tcW w:w="1810" w:type="dxa"/>
            <w:vAlign w:val="center"/>
          </w:tcPr>
          <w:p w14:paraId="08D1040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5935A6D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100ED0E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6B92E350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49F05E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9D5B237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MLP</w:t>
            </w:r>
          </w:p>
        </w:tc>
        <w:tc>
          <w:tcPr>
            <w:tcW w:w="1810" w:type="dxa"/>
            <w:vAlign w:val="center"/>
          </w:tcPr>
          <w:p w14:paraId="4622D16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40C84C1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F1ACE0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25E3EE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2B477166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3B1F8F6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LR</w:t>
            </w:r>
          </w:p>
        </w:tc>
        <w:tc>
          <w:tcPr>
            <w:tcW w:w="1810" w:type="dxa"/>
            <w:vAlign w:val="center"/>
          </w:tcPr>
          <w:p w14:paraId="4DA8B5E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5661A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8EC8F7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647CB1A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15B1E303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ED61E6F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SVM</w:t>
            </w:r>
          </w:p>
        </w:tc>
        <w:tc>
          <w:tcPr>
            <w:tcW w:w="1810" w:type="dxa"/>
            <w:vAlign w:val="center"/>
          </w:tcPr>
          <w:p w14:paraId="275A73F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420D83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13F3B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78F093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06BF800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645EB8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AdaBoost</w:t>
            </w:r>
          </w:p>
        </w:tc>
        <w:tc>
          <w:tcPr>
            <w:tcW w:w="1810" w:type="dxa"/>
            <w:vAlign w:val="center"/>
          </w:tcPr>
          <w:p w14:paraId="20EBA604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B4CB4B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8BD41A6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F8C3221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6980E6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3915F3F0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LDA</w:t>
            </w:r>
          </w:p>
        </w:tc>
        <w:tc>
          <w:tcPr>
            <w:tcW w:w="1810" w:type="dxa"/>
            <w:vAlign w:val="center"/>
          </w:tcPr>
          <w:p w14:paraId="1A3C132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DB7BEA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D18B27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783CE8F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39A72DBE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026E5A92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KNN</w:t>
            </w:r>
          </w:p>
        </w:tc>
        <w:tc>
          <w:tcPr>
            <w:tcW w:w="1810" w:type="dxa"/>
            <w:vAlign w:val="center"/>
          </w:tcPr>
          <w:p w14:paraId="5E9546E3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1FCD66FC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25F486F9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30EAC57E" w14:textId="77777777" w:rsidR="00DF69F5" w:rsidRPr="002A77CD" w:rsidRDefault="00DF69F5">
            <w:pPr>
              <w:spacing w:before="20" w:after="20"/>
              <w:jc w:val="center"/>
            </w:pPr>
          </w:p>
        </w:tc>
      </w:tr>
      <w:tr w:rsidR="00DF69F5" w:rsidRPr="002A77CD" w14:paraId="0F94D418" w14:textId="77777777" w:rsidTr="002A77CD">
        <w:trPr>
          <w:cantSplit/>
          <w:jc w:val="center"/>
        </w:trPr>
        <w:tc>
          <w:tcPr>
            <w:tcW w:w="3693" w:type="dxa"/>
            <w:vAlign w:val="center"/>
          </w:tcPr>
          <w:p w14:paraId="5D92A9FD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</w:rPr>
              <w:t>DT</w:t>
            </w:r>
          </w:p>
        </w:tc>
        <w:tc>
          <w:tcPr>
            <w:tcW w:w="1810" w:type="dxa"/>
            <w:vAlign w:val="center"/>
          </w:tcPr>
          <w:p w14:paraId="5E90323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5CE24F20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710269D8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800" w:type="dxa"/>
            <w:vAlign w:val="center"/>
          </w:tcPr>
          <w:p w14:paraId="04A380E7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5B995CB5" w14:textId="77777777" w:rsidR="00DF69F5" w:rsidRPr="002A77CD" w:rsidRDefault="00000000">
      <w:pPr>
        <w:keepNext/>
        <w:pageBreakBefore/>
        <w:spacing w:before="240" w:after="80"/>
      </w:pPr>
      <w:r w:rsidRPr="002A77CD">
        <w:rPr>
          <w:rFonts w:ascii="Calibri" w:hAnsi="Calibri"/>
          <w:b/>
        </w:rPr>
        <w:lastRenderedPageBreak/>
        <w:t>Table 16. Computational complexity on different stage of proposed method.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744"/>
        <w:gridCol w:w="3456"/>
      </w:tblGrid>
      <w:tr w:rsidR="00DF69F5" w:rsidRPr="002A77CD" w14:paraId="39EF6424" w14:textId="77777777">
        <w:trPr>
          <w:cantSplit/>
          <w:tblHeader/>
          <w:jc w:val="center"/>
        </w:trPr>
        <w:tc>
          <w:tcPr>
            <w:tcW w:w="3312" w:type="dxa"/>
            <w:shd w:val="clear" w:color="auto" w:fill="D9E2F3"/>
            <w:vAlign w:val="center"/>
          </w:tcPr>
          <w:p w14:paraId="25866A3E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Stage</w:t>
            </w:r>
          </w:p>
        </w:tc>
        <w:tc>
          <w:tcPr>
            <w:tcW w:w="3744" w:type="dxa"/>
            <w:shd w:val="clear" w:color="auto" w:fill="D9E2F3"/>
            <w:vAlign w:val="center"/>
          </w:tcPr>
          <w:p w14:paraId="30A681E0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Operation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7ED12E6F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Theoretical complexity</w:t>
            </w:r>
          </w:p>
        </w:tc>
      </w:tr>
      <w:tr w:rsidR="00DF69F5" w:rsidRPr="002A77CD" w14:paraId="3FB4EC96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FE190D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Chi-Square filtering</w:t>
            </w:r>
          </w:p>
        </w:tc>
        <w:tc>
          <w:tcPr>
            <w:tcW w:w="3744" w:type="dxa"/>
            <w:vAlign w:val="center"/>
          </w:tcPr>
          <w:p w14:paraId="7B7D96A9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Univariate dependence testing</w:t>
            </w:r>
          </w:p>
        </w:tc>
        <w:tc>
          <w:tcPr>
            <w:tcW w:w="3456" w:type="dxa"/>
            <w:vAlign w:val="center"/>
          </w:tcPr>
          <w:p w14:paraId="1C09D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D31AD34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AE51F18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RFE with CatBoost</w:t>
            </w:r>
          </w:p>
        </w:tc>
        <w:tc>
          <w:tcPr>
            <w:tcW w:w="3744" w:type="dxa"/>
            <w:vAlign w:val="center"/>
          </w:tcPr>
          <w:p w14:paraId="62E6A512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Iterative elimination and retraining</w:t>
            </w:r>
          </w:p>
        </w:tc>
        <w:tc>
          <w:tcPr>
            <w:tcW w:w="3456" w:type="dxa"/>
            <w:vAlign w:val="center"/>
          </w:tcPr>
          <w:p w14:paraId="45579D1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4954D13B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5CE92CA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Model training (Final Ensemble)</w:t>
            </w:r>
          </w:p>
        </w:tc>
        <w:tc>
          <w:tcPr>
            <w:tcW w:w="3744" w:type="dxa"/>
            <w:vAlign w:val="center"/>
          </w:tcPr>
          <w:p w14:paraId="60E1FC43" w14:textId="77777777" w:rsidR="00DF69F5" w:rsidRPr="002A77CD" w:rsidRDefault="00000000">
            <w:pPr>
              <w:keepNext/>
              <w:spacing w:before="20" w:after="20"/>
            </w:pPr>
            <w:r w:rsidRPr="002A77CD">
              <w:rPr>
                <w:rFonts w:ascii="Calibri" w:eastAsia="Calibri" w:hAnsi="Calibri"/>
              </w:rPr>
              <w:t>Training and evaluation</w:t>
            </w:r>
          </w:p>
        </w:tc>
        <w:tc>
          <w:tcPr>
            <w:tcW w:w="3456" w:type="dxa"/>
            <w:vAlign w:val="center"/>
          </w:tcPr>
          <w:p w14:paraId="58978EF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</w:tbl>
    <w:p w14:paraId="14B8231C" w14:textId="77777777" w:rsidR="002A77CD" w:rsidRPr="002A77CD" w:rsidRDefault="002A77CD">
      <w:pPr>
        <w:keepNext/>
        <w:spacing w:before="240" w:after="80"/>
        <w:rPr>
          <w:rFonts w:ascii="Calibri" w:hAnsi="Calibri"/>
          <w:b/>
        </w:rPr>
      </w:pPr>
    </w:p>
    <w:p w14:paraId="45BCDD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E5DFB6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0B1D4E76" w14:textId="77777777" w:rsidR="002A77CD" w:rsidRDefault="002A77CD">
      <w:pPr>
        <w:keepNext/>
        <w:spacing w:before="240" w:after="80"/>
        <w:rPr>
          <w:rFonts w:ascii="Calibri" w:hAnsi="Calibri"/>
          <w:b/>
          <w:sz w:val="20"/>
        </w:rPr>
      </w:pPr>
    </w:p>
    <w:p w14:paraId="55EB980D" w14:textId="46822DA1" w:rsidR="00DF69F5" w:rsidRPr="002A77CD" w:rsidRDefault="00000000">
      <w:pPr>
        <w:keepNext/>
        <w:spacing w:before="240" w:after="80"/>
      </w:pPr>
      <w:r w:rsidRPr="002A77CD">
        <w:rPr>
          <w:rFonts w:ascii="Calibri" w:hAnsi="Calibri"/>
          <w:b/>
        </w:rPr>
        <w:t>Table 17. A comparison analysis between the proposed method and recent works.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584"/>
        <w:gridCol w:w="1224"/>
        <w:gridCol w:w="1224"/>
        <w:gridCol w:w="1080"/>
        <w:gridCol w:w="1080"/>
      </w:tblGrid>
      <w:tr w:rsidR="00DF69F5" w:rsidRPr="002A77CD" w14:paraId="659CB498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vAlign w:val="center"/>
          </w:tcPr>
          <w:p w14:paraId="4A351FD6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Title</w:t>
            </w:r>
          </w:p>
        </w:tc>
        <w:tc>
          <w:tcPr>
            <w:tcW w:w="1728" w:type="dxa"/>
            <w:shd w:val="clear" w:color="auto" w:fill="D9E2F3"/>
            <w:vAlign w:val="center"/>
          </w:tcPr>
          <w:p w14:paraId="73132AE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Method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41620223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XAI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67F8DC4B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Accuracy (%)</w:t>
            </w:r>
          </w:p>
        </w:tc>
        <w:tc>
          <w:tcPr>
            <w:tcW w:w="1224" w:type="dxa"/>
            <w:shd w:val="clear" w:color="auto" w:fill="D9E2F3"/>
            <w:vAlign w:val="center"/>
          </w:tcPr>
          <w:p w14:paraId="51281272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Precision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09587A28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Recall (%)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225302BC" w14:textId="77777777" w:rsidR="00DF69F5" w:rsidRPr="002A77CD" w:rsidRDefault="00000000">
            <w:pPr>
              <w:keepNext/>
              <w:spacing w:before="20" w:after="20"/>
              <w:jc w:val="center"/>
            </w:pPr>
            <w:r w:rsidRPr="002A77CD">
              <w:rPr>
                <w:rFonts w:ascii="Calibri" w:eastAsia="Calibri" w:hAnsi="Calibri"/>
                <w:b/>
              </w:rPr>
              <w:t>F1 score (%)</w:t>
            </w:r>
          </w:p>
        </w:tc>
      </w:tr>
      <w:tr w:rsidR="00DF69F5" w:rsidRPr="002A77CD" w14:paraId="7908C57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7C9244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0A828C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D49150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7B9B17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79D949D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FF1A3E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428B73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3A5F96CD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08B567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C80178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9134DC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9C1D9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4290B1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59A6EC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6097CB5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7DEE3F1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0290F0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232C0EF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020638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6597C81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AE469E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7BFC8A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1382045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2364A8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7F8723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5142557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8D5738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DA57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9825CB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92C9E9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7FCC0DB1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E0DDAA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7D596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80233D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778B22B4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2FBF59A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ADF956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E73E85C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FA5FDF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1398AB3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48B242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48F67E9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3363A7A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1234CA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240186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FF505AE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35E7AB0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24F8CFA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2EE4DDA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6B2D8659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C880296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8D810E2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340C6028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D19EE5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9C9922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5F46239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8428883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728" w:type="dxa"/>
            <w:vAlign w:val="center"/>
          </w:tcPr>
          <w:p w14:paraId="2B7C03C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4FAA8CD7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5CE9E4E0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13FE5E3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071FD1D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500808CB" w14:textId="77777777" w:rsidR="00DF69F5" w:rsidRPr="002A77CD" w:rsidRDefault="00DF69F5">
            <w:pPr>
              <w:keepNext/>
              <w:spacing w:before="20" w:after="20"/>
              <w:jc w:val="center"/>
            </w:pPr>
          </w:p>
        </w:tc>
      </w:tr>
      <w:tr w:rsidR="00DF69F5" w:rsidRPr="002A77CD" w14:paraId="6A869CA6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0D1565E" w14:textId="77777777" w:rsidR="00DF69F5" w:rsidRPr="002A77CD" w:rsidRDefault="00000000">
            <w:pPr>
              <w:spacing w:before="20" w:after="20"/>
            </w:pPr>
            <w:r w:rsidRPr="002A77CD">
              <w:rPr>
                <w:rFonts w:ascii="Calibri" w:eastAsia="Calibri" w:hAnsi="Calibri"/>
                <w:b/>
              </w:rPr>
              <w:t>Proposed method</w:t>
            </w:r>
          </w:p>
        </w:tc>
        <w:tc>
          <w:tcPr>
            <w:tcW w:w="1728" w:type="dxa"/>
            <w:vAlign w:val="center"/>
          </w:tcPr>
          <w:p w14:paraId="19EB1231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584" w:type="dxa"/>
            <w:vAlign w:val="center"/>
          </w:tcPr>
          <w:p w14:paraId="6A25A48F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4126FC15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224" w:type="dxa"/>
            <w:vAlign w:val="center"/>
          </w:tcPr>
          <w:p w14:paraId="0FA18E52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43DD875A" w14:textId="77777777" w:rsidR="00DF69F5" w:rsidRPr="002A77CD" w:rsidRDefault="00DF69F5">
            <w:pPr>
              <w:spacing w:before="20" w:after="20"/>
              <w:jc w:val="center"/>
            </w:pPr>
          </w:p>
        </w:tc>
        <w:tc>
          <w:tcPr>
            <w:tcW w:w="1080" w:type="dxa"/>
            <w:vAlign w:val="center"/>
          </w:tcPr>
          <w:p w14:paraId="249E5DF1" w14:textId="77777777" w:rsidR="00DF69F5" w:rsidRPr="002A77CD" w:rsidRDefault="00DF69F5">
            <w:pPr>
              <w:spacing w:before="20" w:after="20"/>
              <w:jc w:val="center"/>
            </w:pPr>
          </w:p>
        </w:tc>
      </w:tr>
    </w:tbl>
    <w:p w14:paraId="49346BB0" w14:textId="77777777" w:rsidR="0057412D" w:rsidRDefault="0057412D"/>
    <w:sectPr w:rsidR="0057412D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799878">
    <w:abstractNumId w:val="8"/>
  </w:num>
  <w:num w:numId="2" w16cid:durableId="1339237841">
    <w:abstractNumId w:val="6"/>
  </w:num>
  <w:num w:numId="3" w16cid:durableId="488836846">
    <w:abstractNumId w:val="5"/>
  </w:num>
  <w:num w:numId="4" w16cid:durableId="802501027">
    <w:abstractNumId w:val="4"/>
  </w:num>
  <w:num w:numId="5" w16cid:durableId="2134205980">
    <w:abstractNumId w:val="7"/>
  </w:num>
  <w:num w:numId="6" w16cid:durableId="2091732898">
    <w:abstractNumId w:val="3"/>
  </w:num>
  <w:num w:numId="7" w16cid:durableId="2086805656">
    <w:abstractNumId w:val="2"/>
  </w:num>
  <w:num w:numId="8" w16cid:durableId="1996831130">
    <w:abstractNumId w:val="1"/>
  </w:num>
  <w:num w:numId="9" w16cid:durableId="201641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D8"/>
    <w:rsid w:val="0029639D"/>
    <w:rsid w:val="002A77CD"/>
    <w:rsid w:val="00326F90"/>
    <w:rsid w:val="004F534F"/>
    <w:rsid w:val="0057412D"/>
    <w:rsid w:val="00996A44"/>
    <w:rsid w:val="00AA1D8D"/>
    <w:rsid w:val="00B47730"/>
    <w:rsid w:val="00CB0664"/>
    <w:rsid w:val="00DF6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3ED7F"/>
  <w14:defaultImageDpi w14:val="300"/>
  <w15:docId w15:val="{8E1B0635-8B18-43D8-B0E8-7824A83E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SUNNY -</cp:lastModifiedBy>
  <cp:revision>3</cp:revision>
  <dcterms:created xsi:type="dcterms:W3CDTF">2013-12-23T23:15:00Z</dcterms:created>
  <dcterms:modified xsi:type="dcterms:W3CDTF">2026-10-26T17:27:00Z</dcterms:modified>
  <cp:category/>
</cp:coreProperties>
</file>